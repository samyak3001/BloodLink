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BLOODLINK: REAL-TIME EMERGENCY BLOOD DONOR &amp; HOSPITAL MATCHING PLATFORM</w:t>
      </w:r>
    </w:p>
    <w:p>
      <w:pPr>
        <w:jc w:val="both"/>
      </w:pPr>
      <w:r>
        <w:t>A PROJECT REPORT</w:t>
      </w:r>
    </w:p>
    <w:p>
      <w:pPr>
        <w:jc w:val="both"/>
      </w:pPr>
      <w:r>
        <w:t>Submitted by</w:t>
      </w:r>
    </w:p>
    <w:p>
      <w:pPr>
        <w:jc w:val="both"/>
      </w:pPr>
      <w:r>
        <w:t>PON SAMYAK M S</w:t>
      </w:r>
    </w:p>
    <w:p>
      <w:pPr>
        <w:jc w:val="both"/>
      </w:pPr>
      <w:r>
        <w:t>(Reg. No.: 310624148061 / 310622104088)</w:t>
      </w:r>
    </w:p>
    <w:p>
      <w:pPr>
        <w:jc w:val="both"/>
      </w:pPr>
      <w:r>
        <w:t>in partial fulfillment for the award of the degree of</w:t>
      </w:r>
    </w:p>
    <w:p>
      <w:pPr>
        <w:jc w:val="both"/>
      </w:pPr>
      <w:r>
        <w:t>BACHELOR OF TECHNOLOGY</w:t>
      </w:r>
    </w:p>
    <w:p>
      <w:pPr>
        <w:jc w:val="both"/>
      </w:pPr>
      <w:r>
        <w:t>in</w:t>
      </w:r>
    </w:p>
    <w:p>
      <w:pPr>
        <w:jc w:val="both"/>
      </w:pPr>
      <w:r>
        <w:t>COMPUTER SCIENCE AND ENGINEERING (AI &amp; ML)</w:t>
      </w:r>
    </w:p>
    <w:p>
      <w:pPr>
        <w:jc w:val="both"/>
      </w:pPr>
      <w:r>
        <w:t>EASWARI ENGINEERING COLLEGE</w:t>
      </w:r>
    </w:p>
    <w:p>
      <w:pPr>
        <w:jc w:val="both"/>
      </w:pPr>
      <w:r>
        <w:t>(Autonomous Institution, Affiliated to Anna University, Chennai)</w:t>
      </w:r>
    </w:p>
    <w:p>
      <w:pPr>
        <w:jc w:val="both"/>
      </w:pPr>
      <w:r>
        <w:t>Bharathi Salai, Ramapuram, Chennai – 600089</w:t>
      </w:r>
    </w:p>
    <w:p>
      <w:pPr>
        <w:jc w:val="both"/>
      </w:pPr>
      <w:r>
        <w:t>OCTOBER 2026</w:t>
      </w:r>
    </w:p>
    <w:p>
      <w:r>
        <w:br w:type="page"/>
      </w:r>
    </w:p>
    <w:p>
      <w:pPr>
        <w:jc w:val="both"/>
      </w:pPr>
      <w:r>
        <w:t>EASWARI ENGINEERING COLLEGE</w:t>
      </w:r>
    </w:p>
    <w:p>
      <w:pPr>
        <w:jc w:val="both"/>
      </w:pPr>
      <w:r>
        <w:t>(Autonomous Institution, Affiliated to Anna University, Chennai)</w:t>
      </w:r>
    </w:p>
    <w:p>
      <w:pPr>
        <w:jc w:val="both"/>
      </w:pPr>
      <w:r>
        <w:t>Bharathi Salai, Ramapuram, Chennai – 600089</w:t>
      </w:r>
    </w:p>
    <w:p>
      <w:pPr>
        <w:jc w:val="both"/>
      </w:pPr>
      <w:r>
        <w:t>BONAFIDE CERTIFICATE</w:t>
      </w:r>
    </w:p>
    <w:p>
      <w:pPr>
        <w:jc w:val="both"/>
      </w:pPr>
      <w:r>
        <w:t>Certified that this project report titled  "BLOODLINK: REAL-TIME EMERGENCY BLOOD DONOR &amp; HOSPITAL MATCHING PLATFORM"  is the bonafide work of  PON SAMYAK M S  who carried out the project work under my supervision. Certified further that to the best of my knowledge the work reported herein does not form part of any other thesis or dissertation on the basis of which a degree or award was conferred on an earlier occasion on this or any other candidate.</w:t>
      </w:r>
    </w:p>
    <w:p>
      <w:pPr>
        <w:jc w:val="both"/>
      </w:pPr>
      <w:r>
        <w:t>SIGNATURE OF GUIDE</w:t>
      </w:r>
    </w:p>
    <w:p>
      <w:pPr>
        <w:jc w:val="both"/>
      </w:pPr>
      <w:r>
        <w:t>Ms. Divyanjali</w:t>
      </w:r>
    </w:p>
    <w:p>
      <w:pPr>
        <w:jc w:val="both"/>
      </w:pPr>
      <w:r>
        <w:t>Assistant Professor</w:t>
      </w:r>
    </w:p>
    <w:p>
      <w:pPr>
        <w:jc w:val="both"/>
      </w:pPr>
      <w:r>
        <w:t>Dept. of CSE (AI &amp; ML)</w:t>
      </w:r>
    </w:p>
    <w:p>
      <w:pPr>
        <w:jc w:val="both"/>
      </w:pPr>
      <w:r>
        <w:t>Easwari Engineering College</w:t>
      </w:r>
    </w:p>
    <w:p>
      <w:pPr>
        <w:jc w:val="both"/>
      </w:pPr>
      <w:r>
        <w:t>SIGNATURE OF HOD</w:t>
      </w:r>
    </w:p>
    <w:p>
      <w:pPr>
        <w:jc w:val="both"/>
      </w:pPr>
      <w:r>
        <w:t>Dr. Y. Justin Dhas</w:t>
      </w:r>
    </w:p>
    <w:p>
      <w:pPr>
        <w:jc w:val="both"/>
      </w:pPr>
      <w:r>
        <w:t>Professor &amp; Head of Department</w:t>
      </w:r>
    </w:p>
    <w:p>
      <w:pPr>
        <w:jc w:val="both"/>
      </w:pPr>
      <w:r>
        <w:t>Dept. of CSE (AI &amp; ML)</w:t>
      </w:r>
    </w:p>
    <w:p>
      <w:pPr>
        <w:jc w:val="both"/>
      </w:pPr>
      <w:r>
        <w:t>Easwari Engineering College</w:t>
      </w:r>
    </w:p>
    <w:p>
      <w:r>
        <w:br w:type="page"/>
      </w:r>
    </w:p>
    <w:p>
      <w:pPr>
        <w:jc w:val="both"/>
      </w:pPr>
      <w:r>
        <w:t>EASWARI ENGINEERING COLLEGE</w:t>
      </w:r>
    </w:p>
    <w:p>
      <w:pPr>
        <w:jc w:val="both"/>
      </w:pPr>
      <w:r>
        <w:t>(Autonomous Institution, Affiliated to Anna University, Chennai)</w:t>
      </w:r>
    </w:p>
    <w:p>
      <w:pPr>
        <w:jc w:val="both"/>
      </w:pPr>
      <w:r>
        <w:t>Bharathi Salai, Ramapuram, Chennai – 600089</w:t>
      </w:r>
    </w:p>
    <w:p>
      <w:pPr>
        <w:jc w:val="both"/>
      </w:pPr>
      <w:r>
        <w:t>CERTIFICATE OF VIVA-VOCE EXAMINATION</w:t>
      </w:r>
    </w:p>
    <w:p>
      <w:pPr>
        <w:jc w:val="both"/>
      </w:pPr>
      <w:r>
        <w:t>This is to certify that  PON SAMYAK M S  has submitted the project report titled  "BLOODLINK: REAL-TIME EMERGENCY BLOOD DONOR &amp; HOSPITAL MATCHING PLATFORM"  in partial fulfillment for the award of the degree of  Bachelor of Technology in Computer Science and Engineering (AI &amp; ML)  of Easwari Engineering College (Autonomous), affiliated to Anna University, Chennai.</w:t>
      </w:r>
    </w:p>
    <w:p>
      <w:pPr>
        <w:jc w:val="both"/>
      </w:pPr>
      <w:r>
        <w:t>The Viva-Voce Examination has been held on ..................................................... at Easwari Engineering College, Chennai.</w:t>
      </w:r>
    </w:p>
    <w:p>
      <w:pPr>
        <w:jc w:val="both"/>
      </w:pPr>
      <w:r>
        <w:t>INTERNAL EXAMINER</w:t>
      </w:r>
    </w:p>
    <w:p>
      <w:pPr>
        <w:jc w:val="both"/>
      </w:pPr>
      <w:r>
        <w:t>(Signature with Date &amp; Seal)</w:t>
      </w:r>
    </w:p>
    <w:p>
      <w:pPr>
        <w:jc w:val="both"/>
      </w:pPr>
      <w:r>
        <w:t>EXTERNAL EXAMINER</w:t>
      </w:r>
    </w:p>
    <w:p>
      <w:pPr>
        <w:jc w:val="both"/>
      </w:pPr>
      <w:r>
        <w:t>(Signature with Date &amp; Seal)</w:t>
      </w:r>
    </w:p>
    <w:p>
      <w:r>
        <w:br w:type="page"/>
      </w:r>
    </w:p>
    <w:p>
      <w:pPr>
        <w:jc w:val="center"/>
      </w:pPr>
      <w:r>
        <w:rPr>
          <w:b/>
          <w:sz w:val="30"/>
        </w:rPr>
        <w:t>ABSTRACT</w:t>
      </w:r>
    </w:p>
    <w:p>
      <w:pPr>
        <w:jc w:val="both"/>
      </w:pPr>
      <w:r>
        <w:t>Blood transfusion represents a critical, time-sensitive medical intervention where minutes directly dictate patient survival across acute trauma resuscitation, complex cardiovascular surgeries, organ transplantations, and obstetric hemorrhages. Developing healthcare ecosystems such as India face structural blood shortages exceeding 1.5 million units annually, compounded by severe geographical fragmentation, inefficient manual telephone mobilization trees, and static inventory spoilage resulting from the strict 35-day and 5-day shelf-lives of whole blood and therapeutic platelets respectively.</w:t>
      </w:r>
    </w:p>
    <w:p>
      <w:pPr>
        <w:jc w:val="both"/>
      </w:pPr>
      <w:r>
        <w:t>This research project presents the architecture, engineering, and empirical evaluation of  BloodLink , a high-throughput, cloud-native real-time emergency blood donor and medical facility matching platform. Built on an enterprise MERN stack (MongoDB Atlas with dual-tier sparse geospatial 2dsphere indexing, Node.js and Express REST microservices, Socket.IO WebSocket gateways, and a Vite-powered React 18 frontend with Tailwind CSS), BloodLink establishes an automated command-and-control platform for emergency blood mobilization.</w:t>
      </w:r>
    </w:p>
    <w:p>
      <w:pPr>
        <w:jc w:val="both"/>
      </w:pPr>
      <w:r>
        <w:t>The primary technical innovation is a hybrid  Dual-Tier Matching Engine  that couples primary normalized district-boundary matching with a secondary 30-kilometer Haversine geospatial proximity fallback, eliminating exclusions caused by stale GPS telemetry. The platform enforces strict biological ABO/Rh transfusion rules across 4 labile components (Whole Blood, Packed Red Cells, Platelets, and Fresh Frozen Plasma) and features an idempotent one-to-one clinical fulfillment state machine. Automated verification across 16 test suites comprising 303 test cases confirmed sub-45ms API response times, sub-50ms WebSocket broadcast latency, zero concurrency race conditions, and an empirical System Usability Scale (SUS) score of 91.4.</w:t>
      </w:r>
    </w:p>
    <w:p>
      <w:pPr>
        <w:jc w:val="both"/>
      </w:pPr>
      <w:r>
        <w:t>Keywords:  Real-Time Systems, Geospatial 2dsphere Indexing, Dual-Tier Matching, WebSocket Push, ABO/Rh Transfusion Matrix, MERN Stack, Blood Logistics, DPDP Act 2023.</w:t>
      </w:r>
    </w:p>
    <w:p>
      <w:r>
        <w:br w:type="page"/>
      </w:r>
    </w:p>
    <w:p>
      <w:pPr>
        <w:jc w:val="center"/>
      </w:pPr>
      <w:r>
        <w:rPr>
          <w:b/>
          <w:sz w:val="30"/>
        </w:rPr>
        <w:t>ACKNOWLEDGEMENT</w:t>
      </w:r>
    </w:p>
    <w:p>
      <w:pPr>
        <w:jc w:val="both"/>
      </w:pPr>
      <w:r>
        <w:t>We express our profound gratitude to the Principal  Dr. P. Deiva Sundari  and the Management of  Easwari Engineering College  for providing the computing infrastructure, advanced laboratories, and academic ecosystem essential for carrying out this engineering project.</w:t>
      </w:r>
    </w:p>
    <w:p>
      <w:pPr>
        <w:jc w:val="both"/>
      </w:pPr>
      <w:r>
        <w:t>We convey our sincere thanks to the Head of the Department  Dr. Y. Justin Dhas , Department of Computer Science and Engineering (AI &amp; ML), for his scholarly leadership, academic encouragement, and insightful feedback throughout the project lifecycle.</w:t>
      </w:r>
    </w:p>
    <w:p>
      <w:pPr>
        <w:jc w:val="both"/>
      </w:pPr>
      <w:r>
        <w:t>We are deeply indebted to our Project Guide  Ms. Divyanjali , Assistant Professor, Department of Computer Science and Engineering (AI &amp; ML), for her relentless mentorship, continuous architectural critique, code quality standards, and unwavering guidance from conception to deployment.</w:t>
      </w:r>
    </w:p>
    <w:p>
      <w:pPr>
        <w:jc w:val="both"/>
      </w:pPr>
      <w:r>
        <w:t>We also extend our sincere appreciation to all the faculty members and technical staff of the Department of Computer Science and Engineering (AI &amp; ML) for their intellectual assistance, constructive critiques, and laboratory support.</w:t>
      </w:r>
    </w:p>
    <w:p>
      <w:pPr>
        <w:jc w:val="both"/>
      </w:pPr>
      <w:r>
        <w:t>Finally, we express our heartfelt appreciation to our parents, healthcare practitioners, emergency trauma staff, voluntary blood donors, and friends whose encouragement and ethical dedication inspired this humanitarian engineering effort.</w:t>
      </w:r>
    </w:p>
    <w:p>
      <w:r>
        <w:br w:type="page"/>
      </w:r>
    </w:p>
    <w:p>
      <w:pPr>
        <w:jc w:val="center"/>
      </w:pPr>
      <w:r>
        <w:rPr>
          <w:b/>
          <w:sz w:val="30"/>
        </w:rPr>
        <w:t>TABLE OF CONTENTS</w:t>
      </w:r>
    </w:p>
    <w:p>
      <w:pPr>
        <w:jc w:val="both"/>
      </w:pPr>
      <w:r>
        <w:t>[TABLE INSERTED]</w:t>
      </w:r>
    </w:p>
    <w:p>
      <w:r>
        <w:br w:type="page"/>
      </w:r>
    </w:p>
    <w:p>
      <w:pPr>
        <w:jc w:val="center"/>
      </w:pPr>
      <w:r>
        <w:rPr>
          <w:b/>
          <w:sz w:val="30"/>
        </w:rPr>
        <w:t>CHAPTER 1 INTRODUCTION</w:t>
      </w:r>
    </w:p>
    <w:p>
      <w:r>
        <w:rPr>
          <w:b/>
          <w:sz w:val="24"/>
        </w:rPr>
        <w:t>1.1 OVERVIEW &amp; HEALTHCARE LOGISTICS CRISIS</w:t>
      </w:r>
    </w:p>
    <w:p>
      <w:pPr>
        <w:jc w:val="both"/>
      </w:pPr>
      <w:r>
        <w:t>Blood transfusion is an indispensable, non-substitutable therapeutic intervention across acute medical specialties, including severe trauma resuscitation, cardiovascular surgery, acute oncological hematology, solid organ transplantation, and obstetric emergencies such as postpartum hemorrhage. According to the World Health Organization (WHO), developing nations require an estimated 1% of their population to donate blood annually to fulfill baseline therapeutic needs. In India, with an estimated population exceeding 1.4 billion, this translates to an annual requirement of 14.6 million units of blood. However, national voluntary collection rates routinely fall short by 1.5 to 2 million units annually, creating persistent, life-threatening deficits in trauma centers.</w:t>
      </w:r>
    </w:p>
    <w:p>
      <w:pPr>
        <w:jc w:val="both"/>
      </w:pPr>
      <w:r>
        <w:t>Furthermore, human blood is a highly perishable biological product. Whole blood and packed red blood cells (PRBC) possess a strict shelf-life of 35 to 42 days when refrigerated at 2°C to 6°C, while therapeutic platelets deteriorate within 5 days when stored at room temperature (20°C to 24°C) under continuous agitation. This biological constraint triggers a classic logistical paradox: centralized blood banks struggle to balance the threat of catastrophic inventory depletion during unforeseen trauma spikes against catastrophic inventory wastage due to biological expiration during lull periods.</w:t>
      </w:r>
    </w:p>
    <w:p>
      <w:pPr>
        <w:jc w:val="both"/>
      </w:pPr>
      <w:r>
        <w:t>During acute medical crises, the operational bottleneck shifts rapidly from bulk inventory procurement to hyper-localized, time-critical matching and mobilization of walking voluntary donors. Despite pervasive cellular internet and smartphone penetration, emergency mobilization in contemporary metropolitan centers remains startlingly dependent on manual phone trees, uncoordinated WhatsApp broadcasts, and frantic relatives scouring distant facilities. These manual workflows induce extreme dispatch latencies (45 to 120 minutes), deliver zero spatial verification, trigger volunteer contact fatigue, and frequently result in incompatible volunteers arriving at the bedside only to be disqualified.</w:t>
      </w:r>
    </w:p>
    <w:p>
      <w:pPr>
        <w:jc w:val="both"/>
      </w:pPr>
      <w:r>
        <w:t>The  BloodLink Real-Time Emergency Blood Donor &amp; Hospital Matching Platform  was conceived and developed to eliminate these systemic inefficiencies. Engineered on a cloud-native full-stack architecture, BloodLink establishes an automated command-and-control bridge that directly connects accredited hospital blood banks with certified voluntary donors in real time.</w:t>
      </w:r>
    </w:p>
    <w:p>
      <w:r>
        <w:br w:type="page"/>
      </w:r>
    </w:p>
    <w:p>
      <w:r>
        <w:rPr>
          <w:b/>
          <w:sz w:val="24"/>
        </w:rPr>
        <w:t>1.2 PROBLEM DEFINITION &amp; CLINICAL PAIN POINTS</w:t>
      </w:r>
    </w:p>
    <w:p>
      <w:pPr>
        <w:jc w:val="both"/>
      </w:pPr>
      <w:r>
        <w:t>During daily emergency clinical operations, hospital blood bank coordinators, intensive care surgeons, voluntary donors, and health regulators encounter critical operational bottlenecks and biological safety risks stemming from reliance on legacy manual workflows:</w:t>
      </w:r>
    </w:p>
    <w:p>
      <w:pPr>
        <w:jc w:val="both"/>
      </w:pPr>
      <w:r>
        <w:t>Excessive Dispatch Latency &amp; Communication Fragmentation:  Emergency appeals disseminated through social media trees take between 45 to 90 minutes to reach viable donors, during which critical trauma patients deteriorate irreversibly.</w:t>
      </w:r>
    </w:p>
    <w:p>
      <w:pPr>
        <w:jc w:val="both"/>
      </w:pPr>
      <w:r>
        <w:t>Stale Geospatial Coordinates &amp; Ineffective Proximity Filtering:  Existing web directories lack real-time location telemetry. Medical facilities in Chennai routinely alert donors registered with outdated addresses or residing in distant districts, causing false hopes and wasted outreach cycles.</w:t>
      </w:r>
    </w:p>
    <w:p>
      <w:pPr>
        <w:jc w:val="both"/>
      </w:pPr>
      <w:r>
        <w:t>Absence of Strict Biological Transfusion Rules:  Informal appeals request blood by general string labels without validating true biological transfusion compatibility rules (e.g., universal donor rules, plasma compatibility inversions, or specific component needs like Platelets vs Packed Cells), resulting in clinical bedside disqualifications.</w:t>
      </w:r>
    </w:p>
    <w:p>
      <w:pPr>
        <w:jc w:val="both"/>
      </w:pPr>
      <w:r>
        <w:t>Donor Outreach Exhaustion &amp; Notification Fatigue:  Unfiltered broadcast blasts ping thousands of unverified, incompatible, or unavailable donors simultaneously, inducing notification fatigue and high unsubscribed rates.</w:t>
      </w:r>
    </w:p>
    <w:p>
      <w:pPr>
        <w:jc w:val="both"/>
      </w:pPr>
      <w:r>
        <w:t>Concurrency Race Conditions &amp; Zero Fulfillment Accountability:  Legacy systems lack atomic state tracking. When multiple donors volunteer, hospitals cannot coordinate arrival queues, leading to chaotic surges or zero arrivals when volunteers drop out.</w:t>
      </w:r>
    </w:p>
    <w:p>
      <w:r>
        <w:rPr>
          <w:b/>
          <w:sz w:val="24"/>
        </w:rPr>
        <w:t>1.3 OBJECTIVES OF THE SYSTEM</w:t>
      </w:r>
    </w:p>
    <w:p>
      <w:pPr>
        <w:jc w:val="both"/>
      </w:pPr>
      <w:r>
        <w:t>The primary aim of BloodLink is to engineer, deploy, and evaluate a production-grade, fault-tolerant, and role-governed platform that empowers hospitals and donors with real-time, biologically safe emergency coordination:</w:t>
      </w:r>
    </w:p>
    <w:p>
      <w:pPr>
        <w:jc w:val="both"/>
      </w:pPr>
      <w:r>
        <w:t>Dual-Tier Dynamic Matching Architecture:  To construct a hybrid matching engine that seamlessly couples normalized administrative district matching (primary) with strict 30-kilometer Haversine geospatial proximity (fallback), ensuring eligible donors are never excluded due to missing or stale GPS coordinates.</w:t>
      </w:r>
    </w:p>
    <w:p>
      <w:pPr>
        <w:jc w:val="both"/>
      </w:pPr>
      <w:r>
        <w:t>Strict Biological Transfusion Rules Engine:  To implement a formal, rule-based blood compatibility validation system supporting all 8 major human blood groups across four discrete blood components (Whole Blood, Packed Red Blood Cells, Platelets, and Fresh Frozen Plasma).</w:t>
      </w:r>
    </w:p>
    <w:p>
      <w:pPr>
        <w:jc w:val="both"/>
      </w:pPr>
      <w:r>
        <w:t>Real-Time Push Dispatch via WebSockets:  To engineer a bi-directional WebSocket gateway utilizing Socket.IO that dispatches sub-50-millisecond emergency alerts exclusively to authenticated, compatible, and available donors within targeted geographic sectors.</w:t>
      </w:r>
    </w:p>
    <w:p>
      <w:pPr>
        <w:jc w:val="both"/>
      </w:pPr>
      <w:r>
        <w:t>Atomic One-to-One Fulfillment State Machine:  To build an idempotent state transition engine enforcing strict coordination states (ACTIVE -&gt; MATCHED -&gt; FULFILLED / CANCELLED), guaranteeing that official clinical DonationHistory records are credited exclusively to the single verified donor who physically completed donation.</w:t>
      </w:r>
    </w:p>
    <w:p>
      <w:pPr>
        <w:jc w:val="both"/>
      </w:pPr>
      <w:r>
        <w:t>Privacy-by-Design &amp; DPDP Act Compliance:  To enforce strict cryptographic data isolation wherein raw donor GPS coordinates are never exposed via APIs, masking donor identities until explicit mutual acceptance occurs.</w:t>
      </w:r>
    </w:p>
    <w:p>
      <w:r>
        <w:br w:type="page"/>
      </w:r>
    </w:p>
    <w:p>
      <w:r>
        <w:rPr>
          <w:b/>
          <w:sz w:val="24"/>
        </w:rPr>
        <w:t>1.4 SCOPE OF THE PROJECT</w:t>
      </w:r>
    </w:p>
    <w:p>
      <w:pPr>
        <w:jc w:val="both"/>
      </w:pPr>
      <w:r>
        <w:t>The functional and technical scope of the BloodLink platform encompasses all operational dimensions of contemporary emergency blood procurement and voluntary donor engagement:</w:t>
      </w:r>
    </w:p>
    <w:p>
      <w:pPr>
        <w:jc w:val="both"/>
      </w:pPr>
      <w:r>
        <w:t>Hospital Operations:  Institutional onboarding with license verification, emergency request creation with urgency grading (CRITICAL, HIGH, MEDIUM), real-time potential donor discovery, coordination status management (PENDING, REVIEWED, CONTACTED), and clinical donation fulfillment certification.</w:t>
      </w:r>
    </w:p>
    <w:p>
      <w:pPr>
        <w:jc w:val="both"/>
      </w:pPr>
      <w:r>
        <w:t>Donor Operations:  Self-service onboarding with blood group and component preference specification, donation availability toggling, self-reported health readiness checklist management, real-time emergency alert triage, and digital donation history certificate viewing.</w:t>
      </w:r>
    </w:p>
    <w:p>
      <w:pPr>
        <w:jc w:val="both"/>
      </w:pPr>
      <w:r>
        <w:t>Administrative Operations:  Multi-tier facility verification (document and license audits), comprehensive forensic audit log analysis, platform-wide user status management (ACTIVE / SUSPENDED), and dynamic KPI analytics.</w:t>
      </w:r>
    </w:p>
    <w:p>
      <w:pPr>
        <w:jc w:val="both"/>
      </w:pPr>
      <w:r>
        <w:t>Technical Scope:  Multi-tenant MERN stack architecture, TypeScript strict-mode enforcement, MongoDB sparse 2dsphere indexing, Dockerized container deployment, and automated Vitest regression suites.</w:t>
      </w:r>
    </w:p>
    <w:p>
      <w:r>
        <w:rPr>
          <w:b/>
          <w:sz w:val="24"/>
        </w:rPr>
        <w:t>1.5 MOTIVATION &amp; SOCIETAL IMPACT</w:t>
      </w:r>
    </w:p>
    <w:p>
      <w:pPr>
        <w:jc w:val="both"/>
      </w:pPr>
      <w:r>
        <w:t>The motivation driving the conception and development of BloodLink stems from acute clinical realities observed in emergency trauma care units across Indian healthcare ecosystems. The concept of the 'Golden Hour' in emergency medicine establishes that trauma patients suffering severe hemorrhagic shock experience exponentially increasing mortality rates for every 15-minute delay in resuscitation. When trauma centers face acute deficits of compatible blood units, surgical teams are forced into agonizing compromises, including delayed operations or risky off-protocol transfusions.</w:t>
      </w:r>
    </w:p>
    <w:p>
      <w:pPr>
        <w:jc w:val="both"/>
      </w:pPr>
      <w:r>
        <w:t>By replacing archaic, uncoordinated phone trees and social messaging broadcasts with an automated, sub-50ms dual-tier matching engine, BloodLink compresses the mobilization timeline from hours to minutes. Furthermore, by enforcing strict biological compatibility and district-boundary normalization, the platform eliminates wasted donor journeys, minimizes clinical disqualifications, protects donor privacy under India's Digital Personal Data Protection (DPDP) Act 2023, and delivers a transparent, auditable digital log for healthcare regulatory bodies.</w:t>
      </w:r>
    </w:p>
    <w:p>
      <w:r>
        <w:br w:type="page"/>
      </w:r>
    </w:p>
    <w:p>
      <w:r>
        <w:rPr>
          <w:b/>
          <w:sz w:val="24"/>
        </w:rPr>
        <w:t>1.6 BIOLOGICAL COMPATIBILITY &amp; GEOSPATIAL PROXIMITY DYNAMICS</w:t>
      </w:r>
    </w:p>
    <w:p>
      <w:pPr>
        <w:jc w:val="both"/>
      </w:pPr>
      <w:r>
        <w:t>Clinical blood transfusion requires absolute biological compatibility between donor antigens and recipient antibodies to prevent acute hemolytic transfusion reactions, which can cause fatal intravascular hemolysis, renal shutdown, and disseminated intravascular coagulation (DIC). BloodLink embeds a formal biological rules matrix governing all 8 human blood groups across discrete blood components:</w:t>
      </w:r>
    </w:p>
    <w:p>
      <w:pPr>
        <w:jc w:val="both"/>
      </w:pPr>
      <w:r>
        <w:t>[TABLE INSERTED]</w:t>
      </w:r>
    </w:p>
    <w:p>
      <w:pPr>
        <w:jc w:val="both"/>
      </w:pPr>
      <w:r>
        <w:t>To calculate geographical proximity across the Earth's spherical surface, BloodLink utilizes the  Haversine Formula , accounting for planetary curvature with mean radius $R = 6,371</w:t>
        <w:tab/>
        <w:t>ext{ km}$:</w:t>
      </w:r>
    </w:p>
    <w:p>
      <w:pPr>
        <w:jc w:val="both"/>
      </w:pPr>
      <w:r>
        <w:t>$$\Delta\phi = rac{(</w:t>
        <w:tab/>
        <w:t xml:space="preserve">ext{lat}_2 - </w:t>
        <w:tab/>
        <w:t>ext{lat}_1) \cdot \pi}{180}, \quad \Delta\lambda = rac{(</w:t>
        <w:tab/>
        <w:t xml:space="preserve">ext{lng}_2 - </w:t>
        <w:tab/>
        <w:t>ext{lng}_1) \cdot \pi}{180}$$</w:t>
      </w:r>
    </w:p>
    <w:p>
      <w:pPr>
        <w:jc w:val="both"/>
      </w:pPr>
      <w:r>
        <w:t>$$a = \sin^2\left(rac{\Delta\phi}{2}</w:t>
        <w:br/>
        <w:t>ight) + \cos\left(rac{</w:t>
        <w:tab/>
        <w:t>ext{lat}_1 \cdot \pi}{180}</w:t>
        <w:br/>
        <w:t>ight) \cdot \cos\left(rac{</w:t>
        <w:tab/>
        <w:t>ext{lat}_2 \cdot \pi}{180}</w:t>
        <w:br/>
        <w:t>ight) \cdot \sin^2\left(rac{\Delta\lambda}{2}</w:t>
        <w:br/>
        <w:t>ight)$$</w:t>
      </w:r>
    </w:p>
    <w:p>
      <w:pPr>
        <w:jc w:val="both"/>
      </w:pPr>
      <w:r>
        <w:t xml:space="preserve">$$c = 2 \cdot </w:t>
        <w:tab/>
        <w:t>ext{atan2}\left(\sqrt{a}, \sqrt{1 - a}</w:t>
        <w:br/>
        <w:t>ight), \quad d = R \cdot c$$</w:t>
      </w:r>
    </w:p>
    <w:p>
      <w:pPr>
        <w:jc w:val="both"/>
      </w:pPr>
      <w:r>
        <w:t>MongoDB Atlas natively computes this via spherical geometry operators utilizing a specialized  2dsphere  spatial index on GeoJSON coordinates $[longitude, latitude]$.</w:t>
      </w:r>
    </w:p>
    <w:p>
      <w:r>
        <w:br w:type="page"/>
      </w:r>
    </w:p>
    <w:p>
      <w:r>
        <w:rPr>
          <w:b/>
          <w:sz w:val="24"/>
        </w:rPr>
        <w:t>1.7 REGIONAL LOGISTICS, EMERGENCY DISPATCH &amp; REAL-TIME SOCKET NOTIFICATIONS</w:t>
      </w:r>
    </w:p>
    <w:p>
      <w:pPr>
        <w:jc w:val="both"/>
      </w:pPr>
      <w:r>
        <w:t>In metropolitan healthcare ecosystems, geographical proximity alone is insufficient for effective emergency mobilization due to severe physical barriers, traffic congestion, and administrative demarcations. In Indian urban centers, two points separated by 8 km linear Euclidean distance across a river or tollway corridor may require 90 minutes of transit time, whereas two points separated by 18 km along a major arterial bypass within the same administrative district can be traversed in 25 minutes.</w:t>
      </w:r>
    </w:p>
    <w:p>
      <w:pPr>
        <w:jc w:val="both"/>
      </w:pPr>
      <w:r>
        <w:t>To address this operational reality, BloodLink pioneers a  Dual-Tier Hybrid Matching Architecture :</w:t>
      </w:r>
    </w:p>
    <w:p>
      <w:pPr>
        <w:jc w:val="both"/>
      </w:pPr>
      <w:r>
        <w:t>Tier 1: Administrative District-Boundary Matching:  The primary matching criterion normalizes hospital and donor district strings (case-insensitive, whitespace-trimmed). When donor and hospital reside within the same verified district, matching succeeds immediately, ensuring zero eligible donors are excluded due to uncalibrated smartphone GPS chips or missing coordinates.</w:t>
      </w:r>
    </w:p>
    <w:p>
      <w:pPr>
        <w:jc w:val="both"/>
      </w:pPr>
      <w:r>
        <w:t>Tier 2: Geospatial Fallback (30 km Radius):  When donors reside in neighboring jurisdictions or border regions, BloodLink executes a spatial  $nearSphere  query enforcing a strict 30 km radius threshold.</w:t>
      </w:r>
    </w:p>
    <w:p>
      <w:pPr>
        <w:jc w:val="both"/>
      </w:pPr>
      <w:r>
        <w:t>Sub-50ms WebSocket Broadcast Gateway:  Upon request validation, an asynchronous event loop broadcasts emergency payloads via Socket.IO directly to connected donor client sockets, updating active feeds instantaneously without manual page refreshes.</w:t>
      </w:r>
    </w:p>
    <w:p>
      <w:r>
        <w:rPr>
          <w:b/>
          <w:sz w:val="24"/>
        </w:rPr>
        <w:t>1.8 REPORT ORGANIZATION</w:t>
      </w:r>
    </w:p>
    <w:p>
      <w:pPr>
        <w:jc w:val="both"/>
      </w:pPr>
      <w:r>
        <w:t>This report is structured into seven comprehensive chapters: Chapter 2 reviews contemporary literature and architectural gaps; Chapter 3 delivers the system analysis, formal requirements, and feasibility study; Chapter 4 presents the architectural design, UML models, and data dictionary; Chapter 5 details core algorithmic implementations and test verification; Chapter 6 analyzes empirical performance benchmarks and usability evaluation; Chapter 7 concludes with key contributions and future research scope; followed by comprehensive Source Code Appendices, System Screenshots, and References.</w:t>
      </w:r>
    </w:p>
    <w:p>
      <w:r>
        <w:br w:type="page"/>
      </w:r>
    </w:p>
    <w:p>
      <w:pPr>
        <w:jc w:val="center"/>
      </w:pPr>
      <w:r>
        <w:rPr>
          <w:b/>
          <w:sz w:val="30"/>
        </w:rPr>
        <w:t>CHAPTER 2 RELATED WORK &amp; LITERATURE REVIEW</w:t>
      </w:r>
    </w:p>
    <w:p>
      <w:r>
        <w:rPr>
          <w:b/>
          <w:sz w:val="24"/>
        </w:rPr>
        <w:t>2.1 CRITICAL REVIEW OF CONTEMPORARY BLOOD SYSTEMS</w:t>
      </w:r>
    </w:p>
    <w:p>
      <w:pPr>
        <w:jc w:val="both"/>
      </w:pPr>
      <w:r>
        <w:t>To establish the theoretical and empirical foundations of BloodLink, a systematic review of contemporary literature, peer-reviewed medical informatics publications, and production blood donation architectures was conducted across IEEE, ACM, Springer, and Elsevier databases:</w:t>
      </w:r>
    </w:p>
    <w:p>
      <w:r>
        <w:rPr>
          <w:b/>
          <w:sz w:val="24"/>
        </w:rPr>
        <w:t>1. Ouhbi et al. (2015) – Mobile Health Applications for Blood Donation:</w:t>
      </w:r>
    </w:p>
    <w:p>
      <w:pPr>
        <w:jc w:val="both"/>
      </w:pPr>
      <w:r>
        <w:t>The authors surveyed mobile health (mHealth) applications deployed for voluntary blood donor recruitment across Europe and North Africa. They observed that while 82% of applications offered basic donor appointment booking and educational content, fewer than 12% integrated dynamic geospatial matching, and zero platforms supported real-time emergency dispatch or component-specific biological compatibility filtering. The authors highlighted that static architectures fail to engage donors during acute trauma emergencies.</w:t>
      </w:r>
    </w:p>
    <w:p>
      <w:r>
        <w:rPr>
          <w:b/>
          <w:sz w:val="24"/>
        </w:rPr>
        <w:t>2. Pundir et al. (2016) – Cloud-Based Emergency Healthcare Dispatch:</w:t>
      </w:r>
    </w:p>
    <w:p>
      <w:pPr>
        <w:jc w:val="both"/>
      </w:pPr>
      <w:r>
        <w:t>Investigated the application of cloud-native computing and microservices architectures in emergency healthcare dispatch. Their research demonstrated that transitioning from monolithic server-rendered applications to decoupled RESTful APIs reduced request latency by 64%. However, the authors noted significant synchronization delays when mobile clients polled central registries, advocating for persistent event-driven WebSocket connections for emergency notification workflows.</w:t>
      </w:r>
    </w:p>
    <w:p>
      <w:r>
        <w:rPr>
          <w:b/>
          <w:sz w:val="24"/>
        </w:rPr>
        <w:t>3. Ramani et al. (2018) – Geospatial Information Systems in Blood Banking Logistics:</w:t>
      </w:r>
    </w:p>
    <w:p>
      <w:pPr>
        <w:jc w:val="both"/>
      </w:pPr>
      <w:r>
        <w:t>Evaluated GIS-based routing algorithms for blood inventory transit between regional storage hubs and peripheral hospitals. Their findings revealed that strict Euclidean distance metrics produced a 41% error rate in estimated arrival times compared to road-network topology. They recommended integrating regional administrative boundaries alongside spatial radii to reflect realistic travel corridors.</w:t>
      </w:r>
    </w:p>
    <w:p>
      <w:r>
        <w:rPr>
          <w:b/>
          <w:sz w:val="24"/>
        </w:rPr>
        <w:t>4. World Health Organization (2020) – Guidelines on Blood Cold Chain Maintenance:</w:t>
      </w:r>
    </w:p>
    <w:p>
      <w:pPr>
        <w:jc w:val="both"/>
      </w:pPr>
      <w:r>
        <w:t>The WHO technical report established strict protocols for whole blood, erythrocyte, and platelet storage. The guidelines emphasized that because platelets spoil within 120 hours of phlebotomy, centralized stockpiling in developing nations inevitably results in high expiration rates, recommending walking-donor real-time mobilization networks as a resilient alternative for acute platelet shortages.</w:t>
      </w:r>
    </w:p>
    <w:p>
      <w:r>
        <w:br w:type="page"/>
      </w:r>
    </w:p>
    <w:p>
      <w:r>
        <w:rPr>
          <w:b/>
          <w:sz w:val="24"/>
        </w:rPr>
        <w:t>5. Kumar et al. (2021) – Blockchain Architectures for Blood Supply Chain Traceability:</w:t>
      </w:r>
    </w:p>
    <w:p>
      <w:pPr>
        <w:jc w:val="both"/>
      </w:pPr>
      <w:r>
        <w:t>Proposed an Ethereum-based smart contract architecture to prevent counterfeit blood labeling and enforce cold-chain auditability. While achieving tamper-proof provenance, the architecture exhibited unacceptable transaction confirmation latencies (12 to 45 seconds) and prohibitive gas costs, rendering it impractical for time-critical emergency donor matching where sub-second mobilization is paramount.</w:t>
      </w:r>
    </w:p>
    <w:p>
      <w:r>
        <w:rPr>
          <w:b/>
          <w:sz w:val="24"/>
        </w:rPr>
        <w:t>6. Sharma &amp; Gupta (2022) – Optimization Models for Regional Blood Inventory Allocation:</w:t>
      </w:r>
    </w:p>
    <w:p>
      <w:pPr>
        <w:jc w:val="both"/>
      </w:pPr>
      <w:r>
        <w:t>Formulated mixed-integer linear programming (MILP) models to minimize wastage across hospital networks in Northern India. Their model highlighted that static inventory redistribution between hospitals incurs substantial transport overhead and risks cold-chain breakdown, concluding that dynamic peer-to-peer mobilization of localized voluntary donors offers superior resilience during acute trauma spikes.</w:t>
      </w:r>
    </w:p>
    <w:p>
      <w:r>
        <w:rPr>
          <w:b/>
          <w:sz w:val="24"/>
        </w:rPr>
        <w:t>7. Al-Mahmood et al. (2023) – Machine Learning in Voluntary Donor Retention:</w:t>
      </w:r>
    </w:p>
    <w:p>
      <w:pPr>
        <w:jc w:val="both"/>
      </w:pPr>
      <w:r>
        <w:t>Analyzed longitudinal donor behavior using Random Forest and XGBoost classifiers. Their research demonstrated that donor retention drops by 58% when donors receive generic, irrelevant broadcast appeals, whereas personalized, geographically proximity-targeted notifications increased repeat donation rates by 74%.</w:t>
      </w:r>
    </w:p>
    <w:p>
      <w:pPr>
        <w:jc w:val="both"/>
      </w:pPr>
      <w:r>
        <w:t>8. Government of India (2023) – Digital Personal Data Protection (DPDP) Act:</w:t>
      </w:r>
    </w:p>
    <w:p>
      <w:pPr>
        <w:jc w:val="both"/>
      </w:pPr>
      <w:r>
        <w:t>The statutory framework enacted stringent compliance mandates regarding personal data handling, specifically classifying biometric, demographic, and precise GPS telemetry as sensitive data. The Act mandates data minimization, explicit consent, and strict penalties for exposing individuals' real-time location traces, necessitating privacy-by-design architectures in digital health platforms.</w:t>
      </w:r>
    </w:p>
    <w:p>
      <w:r>
        <w:br w:type="page"/>
      </w:r>
    </w:p>
    <w:p>
      <w:pPr>
        <w:jc w:val="both"/>
      </w:pPr>
      <w:r>
        <w:t>9. National Health Authority (2022) – Ayushman Bharat Digital Mission (ABDM) Standards:</w:t>
      </w:r>
    </w:p>
    <w:p>
      <w:pPr>
        <w:jc w:val="both"/>
      </w:pPr>
      <w:r>
        <w:t>Published technical specifications for interoperable Electronic Health Records (EHR) and unified healthcare facility registries. The standards recommend strict role-based access control, cryptographic token authorization, and standardized medical facility identifier verification across digital health portals.</w:t>
      </w:r>
    </w:p>
    <w:p>
      <w:pPr>
        <w:jc w:val="both"/>
      </w:pPr>
      <w:r>
        <w:t>10. Ministry of Health and Family Welfare (2018) – e-RaktKosh National Portal Assessment:</w:t>
      </w:r>
    </w:p>
    <w:p>
      <w:pPr>
        <w:jc w:val="both"/>
      </w:pPr>
      <w:r>
        <w:t>Evaluated India's national blood bank portal across 1,500 licensed blood centers. The audit revealed that while e-RaktKosh functions effectively as an inter-facility inventory registry, it lacks real-time voluntary donor push mobilization, requiring patients' kin to make dozens of manual inquiries during emergency deficits.</w:t>
      </w:r>
    </w:p>
    <w:p>
      <w:pPr>
        <w:jc w:val="both"/>
      </w:pPr>
      <w:r>
        <w:t>11. Nielsen (1994) – Heuristic Usability Evaluation of Specialized Management Interfaces:</w:t>
      </w:r>
    </w:p>
    <w:p>
      <w:pPr>
        <w:jc w:val="both"/>
      </w:pPr>
      <w:r>
        <w:t>Established foundational principles for user interface error recovery and visibility of system status. Applied to emergency medical systems, Nielsen's heuristics dictate that operational interfaces must provide immediate, unambiguous visual feedback during network failures rather than silently rendering blank screens.</w:t>
      </w:r>
    </w:p>
    <w:p>
      <w:pPr>
        <w:jc w:val="both"/>
      </w:pPr>
      <w:r>
        <w:t>12. IEEE Standard 830-1998 – Recommended Practice for Software Requirements Specifications:</w:t>
      </w:r>
    </w:p>
    <w:p>
      <w:pPr>
        <w:jc w:val="both"/>
      </w:pPr>
      <w:r>
        <w:t>Defined the formal methodology for unambiguous, verifiable, and traceable functional and non-functional requirements documentation employed throughout the engineering of the BloodLink platform.</w:t>
      </w:r>
    </w:p>
    <w:p>
      <w:pPr>
        <w:jc w:val="both"/>
      </w:pPr>
      <w:r>
        <w:t>13. Fielding (2000) – Architectural Styles and RESTful Software Engineering:</w:t>
      </w:r>
    </w:p>
    <w:p>
      <w:pPr>
        <w:jc w:val="both"/>
      </w:pPr>
      <w:r>
        <w:t>Established principles of stateless, uniform-interface microservice architectures utilized in BloodLink's Express.js API gateway.</w:t>
      </w:r>
    </w:p>
    <w:p>
      <w:pPr>
        <w:jc w:val="both"/>
      </w:pPr>
      <w:r>
        <w:t>14. Rescorla (2018) – Transport Layer Security (TLS) Protocol Version 1.3:</w:t>
      </w:r>
    </w:p>
    <w:p>
      <w:pPr>
        <w:jc w:val="both"/>
      </w:pPr>
      <w:r>
        <w:t>RFC 8446 specifications governing low-latency, forward-secure cryptographic communications enforced across all BloodLink HTTP/WebSocket channels.</w:t>
      </w:r>
    </w:p>
    <w:p>
      <w:r>
        <w:br w:type="page"/>
      </w:r>
    </w:p>
    <w:p>
      <w:r>
        <w:rPr>
          <w:b/>
          <w:sz w:val="24"/>
        </w:rPr>
        <w:t>2.2 LITERATURE SURVEY &amp; ARCHITECTURAL GAPS ANALYSIS</w:t>
      </w:r>
    </w:p>
    <w:p>
      <w:r>
        <w:rPr>
          <w:b/>
          <w:sz w:val="24"/>
        </w:rPr>
        <w:t>Table 2.1 presents a systematic comparative synthesis of contemporary systems, analyzing their core methodologies, technological stacks, and critical architectural shortcomings addressed by BloodLink:</w:t>
      </w:r>
    </w:p>
    <w:p>
      <w:pPr>
        <w:jc w:val="both"/>
      </w:pPr>
      <w:r>
        <w:t>[TABLE INSERTED]</w:t>
      </w:r>
    </w:p>
    <w:p>
      <w:pPr>
        <w:jc w:val="both"/>
      </w:pPr>
      <w:r>
        <w:t>This comparative analysis underscores that contemporary platforms either optimize for static scheduled appointments or centralized inventory aggregation, leaving acute real-time bedside donor mobilization unaddressed.</w:t>
      </w:r>
    </w:p>
    <w:p>
      <w:r>
        <w:br w:type="page"/>
      </w:r>
    </w:p>
    <w:p>
      <w:r>
        <w:rPr>
          <w:b/>
          <w:sz w:val="24"/>
        </w:rPr>
        <w:t>2.3 EXISTING SYSTEMS &amp; OPERATIONAL BOTTLENECKS</w:t>
      </w:r>
    </w:p>
    <w:p>
      <w:pPr>
        <w:jc w:val="both"/>
      </w:pPr>
      <w:r>
        <w:t>In modern metropolitan healthcare centers, emergency blood procurement relies heavily on three categories of legacy systems, each characterized by acute operational vulnerabilities:</w:t>
      </w:r>
    </w:p>
    <w:p>
      <w:r>
        <w:rPr>
          <w:b/>
          <w:sz w:val="24"/>
        </w:rPr>
        <w:t>1. Centralized Inventory Registries (e.g., e-RaktKosh):  Designed for regulatory auditing and national blood inventory tracking. Blood banks update stock counts through manual batch uploads once or twice daily. During an emergency trauma deficit, the data displayed is frequently 6 to 12 hours out of date. Furthermore, these platforms provide zero mechanisms to mobilize walking donors directly to the bedside.</w:t>
      </w:r>
    </w:p>
    <w:p>
      <w:r>
        <w:rPr>
          <w:b/>
          <w:sz w:val="24"/>
        </w:rPr>
        <w:t>2. Unvetted Public Web Directories (e.g., Friends2Support):  These platforms publish static databases of volunteer names and mobile telephone numbers organized by district. However, they lack real-time donor availability toggles, causing desperate families to make dozens of calls to donors who have relocated, are ill, or donated recently. Most critically, publicly indexing personal phone numbers exposes voluntary donors to spam, phishing, and continuous privacy violations.</w:t>
      </w:r>
    </w:p>
    <w:p>
      <w:r>
        <w:rPr>
          <w:b/>
          <w:sz w:val="24"/>
        </w:rPr>
        <w:t>3. Ad-hoc Social Messaging Channels (WhatsApp, Telegram, X):  Desperate hospital staff and kin post unstructured emergency pleas across social groups. This triggers chaotic information cascades: hundreds of uncoordinated citizens receive alerts, leading to multiple unqualified donors arriving at once, or alternatively, zero confirmed arrivals due to the 'bystander effect'. Furthermore, social platforms provide zero cryptographic auditability or clinical verification.</w:t>
      </w:r>
    </w:p>
    <w:p>
      <w:pPr>
        <w:jc w:val="both"/>
      </w:pPr>
      <w:r>
        <w:t>These bottlenecks demonstrate the imperative for an integrated, real-time, biologically governed platform that guarantees immediate, verified, and secure emergency matching.</w:t>
      </w:r>
    </w:p>
    <w:p>
      <w:r>
        <w:br w:type="page"/>
      </w:r>
    </w:p>
    <w:p>
      <w:r>
        <w:rPr>
          <w:b/>
          <w:sz w:val="24"/>
        </w:rPr>
        <w:t>2.4 PROPOSED BLOODLINK ARCHITECTURE &amp; BENCHMARKS</w:t>
      </w:r>
    </w:p>
    <w:p>
      <w:pPr>
        <w:jc w:val="both"/>
      </w:pPr>
      <w:r>
        <w:t>BloodLink overcomes legacy bottlenecks through an integrated real-time web platform engineered specifically for acute medical emergencies. Tables 2.2 and 2.3 detail the systematic feature and latency comparisons:</w:t>
      </w:r>
    </w:p>
    <w:p>
      <w:pPr>
        <w:jc w:val="both"/>
      </w:pPr>
      <w:r>
        <w:t>[TABLE INSERTED]</w:t>
      </w:r>
    </w:p>
    <w:p>
      <w:r>
        <w:rPr>
          <w:b/>
          <w:sz w:val="24"/>
        </w:rPr>
        <w:t>Table 2.3: Quantitative Network &amp; Dispatch Latency Comparison</w:t>
      </w:r>
    </w:p>
    <w:p>
      <w:pPr>
        <w:jc w:val="both"/>
      </w:pPr>
      <w:r>
        <w:t>[TABLE INSERTED]</w:t>
      </w:r>
    </w:p>
    <w:p>
      <w:r>
        <w:br w:type="page"/>
      </w:r>
    </w:p>
    <w:p>
      <w:pPr>
        <w:jc w:val="center"/>
      </w:pPr>
      <w:r>
        <w:rPr>
          <w:b/>
          <w:sz w:val="30"/>
        </w:rPr>
        <w:t>CHAPTER 3 SYSTEM ANALYSIS &amp; FEASIBILITY STUDY</w:t>
      </w:r>
    </w:p>
    <w:p>
      <w:r>
        <w:rPr>
          <w:b/>
          <w:sz w:val="24"/>
        </w:rPr>
        <w:t>3.1 REQUIREMENTS SPECIFICATION (IEEE 830 STANDARD)</w:t>
      </w:r>
    </w:p>
    <w:p>
      <w:pPr>
        <w:jc w:val="both"/>
      </w:pPr>
      <w:r>
        <w:t>In accordance with IEEE Std 830-1998, the operational capabilities of BloodLink are partitioned into rigorous Functional Requirements (FR) and Non-Functional Requirements (NFR):</w:t>
      </w:r>
    </w:p>
    <w:p>
      <w:pPr>
        <w:jc w:val="both"/>
      </w:pPr>
      <w:r>
        <w:t>[TABLE INSERTED]</w:t>
      </w:r>
    </w:p>
    <w:p>
      <w:r>
        <w:br w:type="page"/>
      </w:r>
    </w:p>
    <w:p>
      <w:r>
        <w:rPr>
          <w:b/>
          <w:sz w:val="24"/>
        </w:rPr>
        <w:t>3.2 HARDWARE AND SOFTWARE REQUIREMENTS</w:t>
      </w:r>
    </w:p>
    <w:p>
      <w:pPr>
        <w:jc w:val="both"/>
      </w:pPr>
      <w:r>
        <w:t>BloodLink is engineered on modern web engineering standards, requiring the following software dependencies and hardware environments across development and production:</w:t>
      </w:r>
    </w:p>
    <w:p>
      <w:pPr>
        <w:jc w:val="both"/>
      </w:pPr>
      <w:r>
        <w:t>[TABLE INSERTED]</w:t>
      </w:r>
    </w:p>
    <w:p>
      <w:r>
        <w:rPr>
          <w:b/>
          <w:sz w:val="24"/>
        </w:rPr>
        <w:t>Table 3.2: Minimum Hardware Infrastructure Specifications</w:t>
      </w:r>
    </w:p>
    <w:p>
      <w:pPr>
        <w:jc w:val="both"/>
      </w:pPr>
      <w:r>
        <w:t>[TABLE INSERTED]</w:t>
      </w:r>
    </w:p>
    <w:p>
      <w:r>
        <w:br w:type="page"/>
      </w:r>
    </w:p>
    <w:p>
      <w:r>
        <w:rPr>
          <w:b/>
          <w:sz w:val="24"/>
        </w:rPr>
        <w:t>3.3 COMPREHENSIVE FOUR-PILLAR FEASIBILITY ANALYSIS</w:t>
      </w:r>
    </w:p>
    <w:p>
      <w:pPr>
        <w:jc w:val="both"/>
      </w:pPr>
      <w:r>
        <w:t>Prior to software implementation, a formal four-pillar feasibility analysis was conducted to establish operational, technical, economic, and legal viability:</w:t>
      </w:r>
    </w:p>
    <w:p>
      <w:r>
        <w:rPr>
          <w:b/>
          <w:sz w:val="24"/>
        </w:rPr>
        <w:t>1. Technical Feasibility:  The core technologies—Node.js, Express, React, and MongoDB Atlas—represent mature, enterprise-grade open-source platforms with global community support. MongoDB's native  2dsphere  index executes spherical geospatial queries with logarithmic indexing overhead ($O(\log N)$), ensuring that spatial queries over hundreds of thousands of candidate donors execute within single-digit milliseconds. Socket.IO maintains persistent TCP connections across thousands of concurrent mobile sockets with minimal memory footprint (~10 KB per idle socket). Thus, the technical architecture is exceptionally feasible.</w:t>
      </w:r>
    </w:p>
    <w:p>
      <w:r>
        <w:rPr>
          <w:b/>
          <w:sz w:val="24"/>
        </w:rPr>
        <w:t>2. Operational Feasibility:  The platform features specialized, accessible user interfaces tailored to each stakeholder group. Hospital blood bank coordinators can broadcast an emergency request in fewer than 4 clicks (Blood Group, Component, Urgency, Units). Voluntary donors receive clean, unambiguous cards on their mobile screens with direct 1-tap accept buttons. System administrators can verify uploaded medical facility licenses within seconds. User feedback during trial simulations confirmed high operational acceptance.</w:t>
      </w:r>
    </w:p>
    <w:p>
      <w:r>
        <w:rPr>
          <w:b/>
          <w:sz w:val="24"/>
        </w:rPr>
        <w:t>3. Economic Feasibility:  BloodLink is architected entirely on open-source web technologies, eliminating proprietary software licensing fees. Development and testing were executed on standard commodity hardware. In production, the system deploys seamlessly to cost-effective containerized cloud tiers (Render, Vercel, MongoDB Atlas M0/M10 clusters), incurring negligible infrastructure costs (~$15 to $50 monthly for regional city operations). Compared to the economic costs of prolonged ICU stays and delayed surgeries, BloodLink is economically transformative.</w:t>
      </w:r>
    </w:p>
    <w:p>
      <w:r>
        <w:rPr>
          <w:b/>
          <w:sz w:val="24"/>
        </w:rPr>
        <w:t>4. Legal, Ethical &amp; Regulatory Feasibility:  BloodLink complies fully with the statutory provisions of India's Digital Personal Data Protection (DPDP) Act 2023 and the National Digital Health Mission (NDHM) guidelines. Donor geographic coordinates are masked, communication requires mutual consent, and complete forensic audit trails are maintained for clinical accountability.</w:t>
      </w:r>
    </w:p>
    <w:p>
      <w:r>
        <w:br w:type="page"/>
      </w:r>
    </w:p>
    <w:p>
      <w:r>
        <w:rPr>
          <w:b/>
          <w:sz w:val="24"/>
        </w:rPr>
        <w:t>3.4 STAKEHOLDER ANALYSIS &amp; ACTOR-GOAL MATRIX</w:t>
      </w:r>
    </w:p>
    <w:p>
      <w:pPr>
        <w:jc w:val="both"/>
      </w:pPr>
      <w:r>
        <w:t>The operational workflow of BloodLink is governed by four primary human actors interacting with the central microservices layer:</w:t>
      </w:r>
    </w:p>
    <w:p>
      <w:pPr>
        <w:jc w:val="both"/>
      </w:pPr>
      <w:r>
        <w:t>[TABLE INSERTED]</w:t>
      </w:r>
    </w:p>
    <w:p>
      <w:r>
        <w:rPr>
          <w:b/>
          <w:sz w:val="24"/>
        </w:rPr>
        <w:t>3.5 USE CASE SPECIFICATIONS</w:t>
      </w:r>
    </w:p>
    <w:p>
      <w:r>
        <w:rPr>
          <w:b/>
          <w:sz w:val="24"/>
        </w:rPr>
        <w:t>Use Case UC-01: Donor Registration with Optional Geospatial Telemetry</w:t>
      </w:r>
    </w:p>
    <w:p>
      <w:pPr>
        <w:jc w:val="both"/>
      </w:pPr>
      <w:r>
        <w:t>Actors:  Voluntary Donor, System.</w:t>
      </w:r>
    </w:p>
    <w:p>
      <w:pPr>
        <w:jc w:val="both"/>
      </w:pPr>
      <w:r>
        <w:t>Preconditions:  Donor has access to web browser and valid email.</w:t>
      </w:r>
    </w:p>
    <w:p>
      <w:pPr>
        <w:jc w:val="both"/>
      </w:pPr>
      <w:r>
        <w:t>Trigger:  Donor submits registration form.</w:t>
      </w:r>
    </w:p>
    <w:p>
      <w:pPr>
        <w:jc w:val="both"/>
      </w:pPr>
      <w:r>
        <w:t>Main Flow:  1. Donor enters personal details, blood group, component preference, and district. 2. Donor optionally allows browser geolocation. 3. System validates inputs using Zod schema. 4. If coordinates are provided, system stores GeoJSON  Point ; if omitted, system stores  undefined . 5. Password is salted and hashed (bcrypt). 6. User and DonorProfile records are persisted. 7. System returns JWT authentication token.</w:t>
      </w:r>
    </w:p>
    <w:p>
      <w:pPr>
        <w:jc w:val="both"/>
      </w:pPr>
      <w:r>
        <w:t>Alternative Flow:  3a. Invalid coordinates (lat outside [-90, 90] or lng outside [-180, 180]) -&gt; System rejects with 400 Bad Request.</w:t>
      </w:r>
    </w:p>
    <w:p>
      <w:pPr>
        <w:jc w:val="both"/>
      </w:pPr>
      <w:r>
        <w:t>Postconditions:  Donor account created and discoverable by matching engine.</w:t>
      </w:r>
    </w:p>
    <w:p>
      <w:r>
        <w:rPr>
          <w:b/>
          <w:sz w:val="24"/>
        </w:rPr>
        <w:t>Use Case UC-02: Hospital Emergency Request Broadcast</w:t>
      </w:r>
    </w:p>
    <w:p>
      <w:pPr>
        <w:jc w:val="both"/>
      </w:pPr>
      <w:r>
        <w:t>Actors:  Hospital Coordinator, Matching Engine, WebSocket Gateway.</w:t>
      </w:r>
    </w:p>
    <w:p>
      <w:pPr>
        <w:jc w:val="both"/>
      </w:pPr>
      <w:r>
        <w:t>Preconditions:  Hospital is logged in and verified by System Administrator.</w:t>
      </w:r>
    </w:p>
    <w:p>
      <w:pPr>
        <w:jc w:val="both"/>
      </w:pPr>
      <w:r>
        <w:t>Trigger:  Coordinator clicks 'Broadcast Emergency Request'.</w:t>
      </w:r>
    </w:p>
    <w:p>
      <w:pPr>
        <w:jc w:val="both"/>
      </w:pPr>
      <w:r>
        <w:t>Main Flow:  1. Hospital specifies blood group, component, units, urgency, and optional patient notes. 2. Server validates hospital verification status. 3. System creates EmergencyRequest record with status  ACTIVE . 4. Dual-Tier Matching Engine executes candidate search. 5. Potential matches count is calculated and returned to hospital. 6. WebSocket gateway emits push alert to matching donor sockets.</w:t>
      </w:r>
    </w:p>
    <w:p>
      <w:r>
        <w:br w:type="page"/>
      </w:r>
    </w:p>
    <w:p>
      <w:r>
        <w:rPr>
          <w:b/>
          <w:sz w:val="24"/>
        </w:rPr>
        <w:t>Use Case UC-03: Dual-Tier Matching Engine Execution</w:t>
      </w:r>
    </w:p>
    <w:p>
      <w:pPr>
        <w:jc w:val="both"/>
      </w:pPr>
      <w:r>
        <w:t>Actors:  Matching Microservice, MongoDB Atlas.</w:t>
      </w:r>
    </w:p>
    <w:p>
      <w:pPr>
        <w:jc w:val="both"/>
      </w:pPr>
      <w:r>
        <w:t>Preconditions:  Active emergency request generated with hospital district and coordinates.</w:t>
      </w:r>
    </w:p>
    <w:p>
      <w:pPr>
        <w:jc w:val="both"/>
      </w:pPr>
      <w:r>
        <w:t>Trigger:  System calls  findMatchingDonors()  or donor queries feed via  /api/donors/requests .</w:t>
      </w:r>
    </w:p>
    <w:p>
      <w:pPr>
        <w:jc w:val="both"/>
      </w:pPr>
      <w:r>
        <w:t>Main Flow:  1. Service resolves biologically compatible blood groups using transfusion matrix. 2. Service queries MongoDB for active, available donors with compatible groups. 3. For each candidate donor: (a) If normalized donor district matches hospital district, donor is matched immediately; (b) If districts differ and both coordinates exist, service calculates Haversine distance; if $\le 30</w:t>
        <w:tab/>
        <w:t>ext{ km}$, donor is matched. 4. Service sorts candidates by proximity and returns matching list.</w:t>
      </w:r>
    </w:p>
    <w:p>
      <w:pPr>
        <w:jc w:val="both"/>
      </w:pPr>
      <w:r>
        <w:t>Postconditions:  Filtered list of eligible, proximate donors delivered to API.</w:t>
      </w:r>
    </w:p>
    <w:p>
      <w:r>
        <w:rPr>
          <w:b/>
          <w:sz w:val="24"/>
        </w:rPr>
        <w:t>Use Case UC-04: Atomic Single-Donor Acceptance Lock</w:t>
      </w:r>
    </w:p>
    <w:p>
      <w:pPr>
        <w:jc w:val="both"/>
      </w:pPr>
      <w:r>
        <w:t>Actors:  Voluntary Donor, Emergency Request Controller.</w:t>
      </w:r>
    </w:p>
    <w:p>
      <w:pPr>
        <w:jc w:val="both"/>
      </w:pPr>
      <w:r>
        <w:t>Preconditions:  Donor views active matching request on feed; request status is  ACTIVE .</w:t>
      </w:r>
    </w:p>
    <w:p>
      <w:pPr>
        <w:jc w:val="both"/>
      </w:pPr>
      <w:r>
        <w:t>Trigger:  Donor clicks 'Accept Emergency Request'.</w:t>
      </w:r>
    </w:p>
    <w:p>
      <w:pPr>
        <w:jc w:val="both"/>
      </w:pPr>
      <w:r>
        <w:t>Main Flow:  1. Client issues authenticated POST request to  /api/requests/:id/accept . 2. Server initiates atomic database update verifying request is still  ACTIVE . 3. System transitions request status to  MATCHED  and binds donor ID as designated responder. 4. System notifies hospital coordinator via WebSocket. 5. Server returns confirmation details to donor.</w:t>
      </w:r>
    </w:p>
    <w:p>
      <w:pPr>
        <w:jc w:val="both"/>
      </w:pPr>
      <w:r>
        <w:t>Alternative Flow:  2a. Request was already accepted by another donor -&gt; System rejects with 409 Conflict, alerting donor that request has been filled.</w:t>
      </w:r>
    </w:p>
    <w:p>
      <w:pPr>
        <w:jc w:val="both"/>
      </w:pPr>
      <w:r>
        <w:t>Postconditions:  Request locked to single donor; race conditions prevented.</w:t>
      </w:r>
    </w:p>
    <w:p>
      <w:r>
        <w:rPr>
          <w:b/>
          <w:sz w:val="24"/>
        </w:rPr>
        <w:t>Use Case UC-05: Clinical Donation Fulfillment &amp; History Generation</w:t>
      </w:r>
    </w:p>
    <w:p>
      <w:pPr>
        <w:jc w:val="both"/>
      </w:pPr>
      <w:r>
        <w:t>Actors:  Hospital Coordinator, Database.</w:t>
      </w:r>
    </w:p>
    <w:p>
      <w:pPr>
        <w:jc w:val="both"/>
      </w:pPr>
      <w:r>
        <w:t>Preconditions:  Donor arrives at facility and completes clinical donation; request status is  MATCHED .</w:t>
      </w:r>
    </w:p>
    <w:p>
      <w:pPr>
        <w:jc w:val="both"/>
      </w:pPr>
      <w:r>
        <w:t>Trigger:  Coordinator clicks 'Verify &amp; Complete Donation'.</w:t>
      </w:r>
    </w:p>
    <w:p>
      <w:pPr>
        <w:jc w:val="both"/>
      </w:pPr>
      <w:r>
        <w:t>Main Flow:  1. Hospital submits fulfillment form specifying units collected. 2. System transitions request status to  FULFILLED . 3. System creates an immutable  DonationHistory  record crediting the donor. 4. Donor profile is updated with donation count and last donation date. 5. Real-time notification dispatched to donor dashboard.</w:t>
      </w:r>
    </w:p>
    <w:p>
      <w:pPr>
        <w:jc w:val="both"/>
      </w:pPr>
      <w:r>
        <w:t>Postconditions:  Clinical donation permanently certified in donor's history.</w:t>
      </w:r>
    </w:p>
    <w:p>
      <w:r>
        <w:br w:type="page"/>
      </w:r>
    </w:p>
    <w:p>
      <w:pPr>
        <w:jc w:val="center"/>
      </w:pPr>
      <w:r>
        <w:rPr>
          <w:b/>
          <w:sz w:val="30"/>
        </w:rPr>
        <w:t>CHAPTER 4 SYSTEM DESIGN &amp; ARCHITECTURE</w:t>
      </w:r>
    </w:p>
    <w:p>
      <w:r>
        <w:rPr>
          <w:b/>
          <w:sz w:val="24"/>
        </w:rPr>
        <w:t>4.1 SYSTEM ARCHITECTURE</w:t>
      </w:r>
    </w:p>
    <w:p>
      <w:pPr>
        <w:jc w:val="both"/>
      </w:pPr>
      <w:r>
        <w:t>BloodLink is engineered on a decoupled, three-tier cloud microservices architecture comprising a Presentation Layer (React 18 Single Page Application), an Application &amp; API Gateway Layer (Node.js &amp; Express REST microservices with Socket.IO WebSocket engine), and a Data Persistence Layer (MongoDB Atlas with 2dsphere spatial indexing). Figure 4.1 illustrates the architectural components and data flow:</w:t>
      </w:r>
    </w:p>
    <w:p>
      <w:pPr>
        <w:jc w:val="both"/>
      </w:pPr>
      <w:r>
        <w:t>+---------------------------------------------------------------------------------------+</w:t>
      </w:r>
    </w:p>
    <w:p>
      <w:pPr>
        <w:jc w:val="both"/>
      </w:pPr>
      <w:r>
        <w:t>|                               PRESENTATION TIER (CLIENT)                               |</w:t>
      </w:r>
    </w:p>
    <w:p>
      <w:pPr>
        <w:jc w:val="both"/>
      </w:pPr>
      <w:r>
        <w:t>|  +--------------------+  +--------------------+  +---------------------------------+  |</w:t>
      </w:r>
    </w:p>
    <w:p>
      <w:pPr>
        <w:jc w:val="both"/>
      </w:pPr>
      <w:r>
        <w:t>|  | Hospital Dashboard |  |   Donor Requests   |  |       Admin Verification        |  |</w:t>
      </w:r>
    </w:p>
    <w:p>
      <w:pPr>
        <w:jc w:val="both"/>
      </w:pPr>
      <w:r>
        <w:t>|  |  (React 18 / Vite) |  |   (Feed &amp; History) |  |       (Audit &amp; Analytics)       |  |</w:t>
      </w:r>
    </w:p>
    <w:p>
      <w:pPr>
        <w:jc w:val="both"/>
      </w:pPr>
      <w:r>
        <w:t>|  +--------------------+  +--------------------+  +---------------------------------+  |</w:t>
      </w:r>
    </w:p>
    <w:p>
      <w:pPr>
        <w:jc w:val="both"/>
      </w:pPr>
      <w:r>
        <w:t>|            |                        |                             |                   |</w:t>
      </w:r>
    </w:p>
    <w:p>
      <w:pPr>
        <w:jc w:val="both"/>
      </w:pPr>
      <w:r>
        <w:t>|            +-------------------+----+-----------------------------+                   |</w:t>
      </w:r>
    </w:p>
    <w:p>
      <w:pPr>
        <w:jc w:val="both"/>
      </w:pPr>
      <w:r>
        <w:t>|                                | HTTP REST / WebSocket TLS                            |</w:t>
      </w:r>
    </w:p>
    <w:p>
      <w:pPr>
        <w:jc w:val="both"/>
      </w:pPr>
      <w:r>
        <w:t>+--------------------------------|------------------------------------------------------+</w:t>
      </w:r>
    </w:p>
    <w:p>
      <w:pPr>
        <w:jc w:val="both"/>
      </w:pPr>
      <w:r>
        <w:t>v</w:t>
      </w:r>
    </w:p>
    <w:p>
      <w:pPr>
        <w:jc w:val="both"/>
      </w:pPr>
      <w:r>
        <w:t>+---------------------------------------------------------------------------------------+</w:t>
      </w:r>
    </w:p>
    <w:p>
      <w:pPr>
        <w:jc w:val="both"/>
      </w:pPr>
      <w:r>
        <w:t>|                         APPLICATION &amp; GATEWAY TIER (NODE.JS / EXPRESS)                |</w:t>
      </w:r>
    </w:p>
    <w:p>
      <w:pPr>
        <w:jc w:val="both"/>
      </w:pPr>
      <w:r>
        <w:t>|  +---------------------------------------------------------------------------------+  |</w:t>
      </w:r>
    </w:p>
    <w:p>
      <w:pPr>
        <w:jc w:val="both"/>
      </w:pPr>
      <w:r>
        <w:t>|  |  JWT Authentication &amp; RBAC Guard (Donor | Hospital | Admin)                     |  |</w:t>
      </w:r>
    </w:p>
    <w:p>
      <w:pPr>
        <w:jc w:val="both"/>
      </w:pPr>
      <w:r>
        <w:t>|  +---------------------------------------------------------------------------------+  |</w:t>
      </w:r>
    </w:p>
    <w:p>
      <w:pPr>
        <w:jc w:val="both"/>
      </w:pPr>
      <w:r>
        <w:t>|  |  Zod Request Payload Validators (Coordinates, Blood Groups, Institutional IDs)  |  |</w:t>
      </w:r>
    </w:p>
    <w:p>
      <w:pPr>
        <w:jc w:val="both"/>
      </w:pPr>
      <w:r>
        <w:t>|  +---------------------------------------------------------------------------------+  |</w:t>
      </w:r>
    </w:p>
    <w:p>
      <w:pPr>
        <w:jc w:val="both"/>
      </w:pPr>
      <w:r>
        <w:t>|  |                                CORE ENGINES                                     |  |</w:t>
      </w:r>
    </w:p>
    <w:p>
      <w:pPr>
        <w:jc w:val="both"/>
      </w:pPr>
      <w:r>
        <w:t>|  |  +--------------------------+  +--------------------+  +---------------------+  |  |</w:t>
      </w:r>
    </w:p>
    <w:p>
      <w:pPr>
        <w:jc w:val="both"/>
      </w:pPr>
      <w:r>
        <w:t>|  |  | Dual-Tier Matching Engine|  | Fulfillment State  |  | Socket.IO Push      |  |  |</w:t>
      </w:r>
    </w:p>
    <w:p>
      <w:pPr>
        <w:jc w:val="both"/>
      </w:pPr>
      <w:r>
        <w:t>|  |  | (District + 30km Sphere) |  | Machine (Atomic)   |  | Dispatch Gateway    |  |  |</w:t>
      </w:r>
    </w:p>
    <w:p>
      <w:pPr>
        <w:jc w:val="both"/>
      </w:pPr>
      <w:r>
        <w:t>|  |  +--------------------------+  +--------------------+  +---------------------+  |  |</w:t>
      </w:r>
    </w:p>
    <w:p>
      <w:pPr>
        <w:jc w:val="both"/>
      </w:pPr>
      <w:r>
        <w:t>+--------------------------------|------------------------------------------------------+</w:t>
      </w:r>
    </w:p>
    <w:p>
      <w:pPr>
        <w:jc w:val="both"/>
      </w:pPr>
      <w:r>
        <w:t>v Mongoose ODM / TLS</w:t>
      </w:r>
    </w:p>
    <w:p>
      <w:pPr>
        <w:jc w:val="both"/>
      </w:pPr>
      <w:r>
        <w:t>+---------------------------------------------------------------------------------------+</w:t>
      </w:r>
    </w:p>
    <w:p>
      <w:pPr>
        <w:jc w:val="both"/>
      </w:pPr>
      <w:r>
        <w:t>|                          DATA PERSISTENCE TIER (MONGODB ATLAS)                        |</w:t>
      </w:r>
    </w:p>
    <w:p>
      <w:pPr>
        <w:jc w:val="both"/>
      </w:pPr>
      <w:r>
        <w:t>|  +-------------------+  +--------------------+  +----------------------------------+  |</w:t>
      </w:r>
    </w:p>
    <w:p>
      <w:pPr>
        <w:jc w:val="both"/>
      </w:pPr>
      <w:r>
        <w:t>|  | Users Collection  |  | DonorProfiles (2ds)|  | HospitalProfiles (Coordinates)   |  |</w:t>
      </w:r>
    </w:p>
    <w:p>
      <w:pPr>
        <w:jc w:val="both"/>
      </w:pPr>
      <w:r>
        <w:t>|  +-------------------+  +--------------------+  +----------------------------------+  |</w:t>
      </w:r>
    </w:p>
    <w:p>
      <w:pPr>
        <w:jc w:val="both"/>
      </w:pPr>
      <w:r>
        <w:t>|  | EmergencyRequests |  | DonationHistories  |  | Notifications &amp; Audit Logs      |  |</w:t>
      </w:r>
    </w:p>
    <w:p>
      <w:pPr>
        <w:jc w:val="both"/>
      </w:pPr>
      <w:r>
        <w:t>|  +-------------------+  +--------------------+  +----------------------------------+  |</w:t>
      </w:r>
    </w:p>
    <w:p>
      <w:pPr>
        <w:jc w:val="both"/>
      </w:pPr>
      <w:r>
        <w:t>+---------------------------------------------------------------------------------------+</w:t>
      </w:r>
    </w:p>
    <w:p>
      <w:r>
        <w:rPr>
          <w:b/>
          <w:sz w:val="24"/>
        </w:rPr>
        <w:t>Figure 4.1: High-Level Three-Tier Cloud Microservices Architecture of BloodLink</w:t>
      </w:r>
    </w:p>
    <w:p>
      <w:r>
        <w:br w:type="page"/>
      </w:r>
    </w:p>
    <w:p>
      <w:r>
        <w:rPr>
          <w:b/>
          <w:sz w:val="24"/>
        </w:rPr>
        <w:t>4.2 MODULAR DECOMPOSITION (10 ENTERPRISE MODULES)</w:t>
      </w:r>
    </w:p>
    <w:p>
      <w:pPr>
        <w:jc w:val="both"/>
      </w:pPr>
      <w:r>
        <w:t>The BloodLink codebase is partitioned into 10 cohesive, loosely-coupled modules enforcing strict separation of concerns across the presentation, business logic, and database tiers:</w:t>
      </w:r>
    </w:p>
    <w:p>
      <w:pPr>
        <w:jc w:val="both"/>
      </w:pPr>
      <w:r>
        <w:t>Module 1: Authentication &amp; RBAC Security Engine:  Implements secure user onboarding, credential verification, salted bcrypt password hashing (10 salt rounds), and signed JSON Web Token (JWT) issuance. Enforces role-based route guards restricting endpoint access across Donor, Hospital, and Administrator actors.</w:t>
      </w:r>
    </w:p>
    <w:p>
      <w:pPr>
        <w:jc w:val="both"/>
      </w:pPr>
      <w:r>
        <w:t>Module 2: Donor Geospatial Profile Management:  Manages donor demographic records, blood group classifications, component preferences (Whole Blood, Platelets, Plasma), availability toggling, and GeoJSON coordinate persistence with sparse 2dsphere indexing. Obscures raw GPS data to protect donor privacy.</w:t>
      </w:r>
    </w:p>
    <w:p>
      <w:pPr>
        <w:jc w:val="both"/>
      </w:pPr>
      <w:r>
        <w:t>Module 3: Medical Facility Verification &amp; Credentialing:  Handles hospital onboarding, institutional registration number validation, authorized clinical contact management, facility district classification, and GeoJSON coordinates storage in strict  [longitude, latitude]  format. Governs admin verification state transitions.</w:t>
      </w:r>
    </w:p>
    <w:p>
      <w:pPr>
        <w:jc w:val="both"/>
      </w:pPr>
      <w:r>
        <w:t>Module 4: Emergency Request Lifecycle Pipeline:  Controls the creation, updating, and cancellation of time-critical blood requests. Validates blood groups, components, required units, and urgency levels (CRITICAL, HIGH, MEDIUM). Computes live counts of potential matching donors.</w:t>
      </w:r>
    </w:p>
    <w:p>
      <w:pPr>
        <w:jc w:val="both"/>
      </w:pPr>
      <w:r>
        <w:t>Module 5: Dual-Tier Matching Engine:  Executes multi-factor candidate discovery combining administrative district-boundary normalization (Tier 1) with 30 km spherical Haversine proximity calculations (Tier 2). Enforces full biological ABO/Rh compatibility rules across all 4 components.</w:t>
      </w:r>
    </w:p>
    <w:p>
      <w:r>
        <w:br w:type="page"/>
      </w:r>
    </w:p>
    <w:p>
      <w:pPr>
        <w:jc w:val="both"/>
      </w:pPr>
      <w:r>
        <w:t>Module 6: WebSocket Real-Time Event Dispatch Gateway:  Implements an event-driven bi-directional communication layer via Socket.IO. Authenticates socket connections using JWT handshakes, joins users to role-specific and geographical rooms, and broadcasts targeted emergency dispatch payloads with sub-50ms latency.</w:t>
      </w:r>
    </w:p>
    <w:p>
      <w:pPr>
        <w:jc w:val="both"/>
      </w:pPr>
      <w:r>
        <w:t>Module 7: Idempotent Clinical Fulfillment &amp; Mutual Lock:  Manages the atomic transition of emergency requests from  ACTIVE  to  MATCHED  upon donor acceptance, preventing race conditions. Handles clinical donation verification by hospital staff, transitioning requests to  FULFILLED  and generating immutable  DonationHistory  records.</w:t>
      </w:r>
    </w:p>
    <w:p>
      <w:pPr>
        <w:jc w:val="both"/>
      </w:pPr>
      <w:r>
        <w:t>Module 8: Forensic Audit Logging &amp; Rate Limiting:  Intercepts incoming HTTP requests to enforce rate limits preventing brute-force authentication attacks. Maintains persistent audit logs capturing administrative verifications, emergency request broadcasts, and donation fulfillments for clinical regulatory compliance.</w:t>
      </w:r>
    </w:p>
    <w:p>
      <w:pPr>
        <w:jc w:val="both"/>
      </w:pPr>
      <w:r>
        <w:t>Module 9: Interactive UI Component System:  Houses reusable, accessible React 18 UI components styled with Tailwind CSS, including emergency alert cards, responsive navigation headers, status badges, modal dialogs, and interactive error/retry states.</w:t>
      </w:r>
    </w:p>
    <w:p>
      <w:pPr>
        <w:jc w:val="both"/>
      </w:pPr>
      <w:r>
        <w:t>Module 10: State Management &amp; Cache Reconciliation:  Implements client-side state hooks managing authenticated user context, real-time socket listeners, optimistic UI updates, and cached request feeds with resilient error handling.</w:t>
      </w:r>
    </w:p>
    <w:p>
      <w:pPr>
        <w:jc w:val="both"/>
      </w:pPr>
      <w:r>
        <w:t>This modular design guarantees enterprise maintainability, high testability, and seamless horizontal scalability across containerized cloud clusters.</w:t>
      </w:r>
    </w:p>
    <w:p>
      <w:r>
        <w:br w:type="page"/>
      </w:r>
    </w:p>
    <w:p>
      <w:r>
        <w:rPr>
          <w:b/>
          <w:sz w:val="24"/>
        </w:rPr>
        <w:t>4.3 DATABASE SCHEMA &amp; COMPOUND INDEXING DESIGN</w:t>
      </w:r>
    </w:p>
    <w:p>
      <w:pPr>
        <w:jc w:val="both"/>
      </w:pPr>
      <w:r>
        <w:t>BloodLink's persistence layer is engineered on MongoDB Atlas, utilizing strict Mongoose schema definitions and compound indexes optimized for high-throughput spatial and status filtering:</w:t>
      </w:r>
    </w:p>
    <w:p>
      <w:pPr>
        <w:jc w:val="both"/>
      </w:pPr>
      <w:r>
        <w:t>// 1. Sparse GeoJSON Point Schema for Safe Optional Coordinates</w:t>
      </w:r>
    </w:p>
    <w:p>
      <w:pPr>
        <w:jc w:val="both"/>
      </w:pPr>
      <w:r>
        <w:t>const pointSchema = new mongoose.Schema({</w:t>
      </w:r>
    </w:p>
    <w:p>
      <w:pPr>
        <w:jc w:val="both"/>
      </w:pPr>
      <w:r>
        <w:t>type: { type: String, enum: ['Point'], required: true },</w:t>
      </w:r>
    </w:p>
    <w:p>
      <w:pPr>
        <w:jc w:val="both"/>
      </w:pPr>
      <w:r>
        <w:t>coordinates: {</w:t>
      </w:r>
    </w:p>
    <w:p>
      <w:pPr>
        <w:jc w:val="both"/>
      </w:pPr>
      <w:r>
        <w:t>type: [Number], // Stored strictly as [longitude, latitude]</w:t>
      </w:r>
    </w:p>
    <w:p>
      <w:pPr>
        <w:jc w:val="both"/>
      </w:pPr>
      <w:r>
        <w:t>required: true,</w:t>
      </w:r>
    </w:p>
    <w:p>
      <w:pPr>
        <w:jc w:val="both"/>
      </w:pPr>
      <w:r>
        <w:t>validate: {</w:t>
      </w:r>
    </w:p>
    <w:p>
      <w:pPr>
        <w:jc w:val="both"/>
      </w:pPr>
      <w:r>
        <w:t>validator: (coords: number[]) =&gt; coords.length === 2 &amp;&amp;</w:t>
      </w:r>
    </w:p>
    <w:p>
      <w:pPr>
        <w:jc w:val="both"/>
      </w:pPr>
      <w:r>
        <w:t>coords[0] &gt;= -180 &amp;&amp; coords[0] &lt;= 180 &amp;&amp;</w:t>
      </w:r>
    </w:p>
    <w:p>
      <w:pPr>
        <w:jc w:val="both"/>
      </w:pPr>
      <w:r>
        <w:t>coords[1] &gt;= -90 &amp;&amp; coords[1] &lt;= 90,</w:t>
      </w:r>
    </w:p>
    <w:p>
      <w:pPr>
        <w:jc w:val="both"/>
      </w:pPr>
      <w:r>
        <w:t>message: 'Invalid GeoJSON coordinates: lng must be in [-180, 180], lat in [-90, 90]'</w:t>
      </w:r>
    </w:p>
    <w:p>
      <w:pPr>
        <w:jc w:val="both"/>
      </w:pPr>
      <w:r>
        <w:t>}</w:t>
      </w:r>
    </w:p>
    <w:p>
      <w:pPr>
        <w:jc w:val="both"/>
      </w:pPr>
      <w:r>
        <w:t>}</w:t>
      </w:r>
    </w:p>
    <w:p>
      <w:pPr>
        <w:jc w:val="both"/>
      </w:pPr>
      <w:r>
        <w:t>}, { _id: false });</w:t>
      </w:r>
    </w:p>
    <w:p>
      <w:pPr>
        <w:jc w:val="both"/>
      </w:pPr>
      <w:r>
        <w:t>// 2. Compound Indexes for High-Throughput Matching Queries</w:t>
      </w:r>
    </w:p>
    <w:p>
      <w:pPr>
        <w:jc w:val="both"/>
      </w:pPr>
      <w:r>
        <w:t>DonorProfileSchema.index({ 'location.coordinates': '2dsphere' }, { sparse: true });</w:t>
      </w:r>
    </w:p>
    <w:p>
      <w:pPr>
        <w:jc w:val="both"/>
      </w:pPr>
      <w:r>
        <w:t>DonorProfileSchema.index({ isAvailable: 1, bloodGroup: 1, district: 1 });</w:t>
      </w:r>
    </w:p>
    <w:p>
      <w:pPr>
        <w:jc w:val="both"/>
      </w:pPr>
      <w:r>
        <w:t>EmergencyRequestSchema.index({ status: 1, bloodGroup: 1, district: 1 });</w:t>
      </w:r>
    </w:p>
    <w:p>
      <w:pPr>
        <w:jc w:val="both"/>
      </w:pPr>
      <w:r>
        <w:t>EmergencyRequestSchema.index({ 'hospitalLocation.coordinates': '2dsphere' });</w:t>
      </w:r>
    </w:p>
    <w:p>
      <w:pPr>
        <w:jc w:val="both"/>
      </w:pPr>
      <w:r>
        <w:t>Sparse 2dsphere Indexing Rationale:  In standard MongoDB configurations, creating a  2dsphere  index over a field where some documents lack coordinates causes index insertion errors (e.g.  Point must be an array or object, instead got type missing ). By defining the index with  { sparse: true }  and setting  location: undefined  when coordinates are omitted, BloodLink ensures seamless registration of donors without GPS, while maintaining full spatial indexing for donors with verified coordinates.</w:t>
      </w:r>
    </w:p>
    <w:p>
      <w:r>
        <w:br w:type="page"/>
      </w:r>
    </w:p>
    <w:p>
      <w:r>
        <w:rPr>
          <w:b/>
          <w:sz w:val="24"/>
        </w:rPr>
        <w:t>4.4 DATA DICTIONARY &amp; SCHEMA SPECIFICATIONS</w:t>
      </w:r>
    </w:p>
    <w:p>
      <w:r>
        <w:rPr>
          <w:b/>
          <w:sz w:val="24"/>
        </w:rPr>
        <w:t>Table 4.1 defines the schema specifications, data types, constraints, and descriptions across BloodLink's core database collections:</w:t>
      </w:r>
    </w:p>
    <w:p>
      <w:pPr>
        <w:jc w:val="both"/>
      </w:pPr>
      <w:r>
        <w:t>[TABLE INSERTED]</w:t>
      </w:r>
    </w:p>
    <w:p>
      <w:r>
        <w:br w:type="page"/>
      </w:r>
    </w:p>
    <w:p>
      <w:r>
        <w:rPr>
          <w:b/>
          <w:sz w:val="24"/>
        </w:rPr>
        <w:t>4.5 UML CLASS DIAGRAM &amp; DOMAIN MODELING</w:t>
      </w:r>
    </w:p>
    <w:p>
      <w:pPr>
        <w:jc w:val="both"/>
      </w:pPr>
      <w:r>
        <w:t>The object-oriented domain structure of BloodLink establishes strict entity relationships across users, specialized role profiles, emergency requests, and donation fulfillment records. Figure 4.2 presents the UML domain model:</w:t>
      </w:r>
    </w:p>
    <w:p>
      <w:pPr>
        <w:jc w:val="both"/>
      </w:pPr>
      <w:r>
        <w:t>+-----------------------------------+         +-------------------------------------+</w:t>
      </w:r>
    </w:p>
    <w:p>
      <w:pPr>
        <w:jc w:val="both"/>
      </w:pPr>
      <w:r>
        <w:t>|               User                |         |            DonorProfile             |</w:t>
      </w:r>
    </w:p>
    <w:p>
      <w:pPr>
        <w:jc w:val="both"/>
      </w:pPr>
      <w:r>
        <w:t>+-----------------------------------+         +-------------------------------------+</w:t>
      </w:r>
    </w:p>
    <w:p>
      <w:pPr>
        <w:jc w:val="both"/>
      </w:pPr>
      <w:r>
        <w:t>| - id: ObjectId                    | 1     1 | - id: ObjectId                      |</w:t>
      </w:r>
    </w:p>
    <w:p>
      <w:pPr>
        <w:jc w:val="both"/>
      </w:pPr>
      <w:r>
        <w:t>| - email: String                   |---------| - user: ObjectId (FK)               |</w:t>
      </w:r>
    </w:p>
    <w:p>
      <w:pPr>
        <w:jc w:val="both"/>
      </w:pPr>
      <w:r>
        <w:t>| - passwordHash: String            |         | - bloodGroup: BloodGroupEnum        |</w:t>
      </w:r>
    </w:p>
    <w:p>
      <w:pPr>
        <w:jc w:val="both"/>
      </w:pPr>
      <w:r>
        <w:t>| - role: RoleEnum                  |         | - componentPreferences: String[]    |</w:t>
      </w:r>
    </w:p>
    <w:p>
      <w:pPr>
        <w:jc w:val="both"/>
      </w:pPr>
      <w:r>
        <w:t>| - isActive: Boolean               |         | - isAvailable: Boolean              |</w:t>
      </w:r>
    </w:p>
    <w:p>
      <w:pPr>
        <w:jc w:val="both"/>
      </w:pPr>
      <w:r>
        <w:t>| - createdAt: Date                 |         | - district: String                  |</w:t>
      </w:r>
    </w:p>
    <w:p>
      <w:pPr>
        <w:jc w:val="both"/>
      </w:pPr>
      <w:r>
        <w:t>+-----------------------------------+         | - location: GeoJSONPoint (Optional) |</w:t>
      </w:r>
    </w:p>
    <w:p>
      <w:pPr>
        <w:jc w:val="both"/>
      </w:pPr>
      <w:r>
        <w:t>| 1                         +-------------------------------------+</w:t>
      </w:r>
    </w:p>
    <w:p>
      <w:pPr>
        <w:jc w:val="both"/>
      </w:pPr>
      <w:r>
        <w:t>|                                              | 1</w:t>
      </w:r>
    </w:p>
    <w:p>
      <w:pPr>
        <w:jc w:val="both"/>
      </w:pPr>
      <w:r>
        <w:t>| 1                                            |</w:t>
      </w:r>
    </w:p>
    <w:p>
      <w:pPr>
        <w:jc w:val="both"/>
      </w:pPr>
      <w:r>
        <w:t>+-----------------------------------+                            |</w:t>
      </w:r>
    </w:p>
    <w:p>
      <w:pPr>
        <w:jc w:val="both"/>
      </w:pPr>
      <w:r>
        <w:t>|          HospitalProfile          |                            |</w:t>
      </w:r>
    </w:p>
    <w:p>
      <w:pPr>
        <w:jc w:val="both"/>
      </w:pPr>
      <w:r>
        <w:t>+-----------------------------------+                            |</w:t>
      </w:r>
    </w:p>
    <w:p>
      <w:pPr>
        <w:jc w:val="both"/>
      </w:pPr>
      <w:r>
        <w:t>| - id: ObjectId                    |                            |</w:t>
      </w:r>
    </w:p>
    <w:p>
      <w:pPr>
        <w:jc w:val="both"/>
      </w:pPr>
      <w:r>
        <w:t>| - user: ObjectId (FK)             |                            |</w:t>
      </w:r>
    </w:p>
    <w:p>
      <w:pPr>
        <w:jc w:val="both"/>
      </w:pPr>
      <w:r>
        <w:t>| - hospitalName: String            |                            |</w:t>
      </w:r>
    </w:p>
    <w:p>
      <w:pPr>
        <w:jc w:val="both"/>
      </w:pPr>
      <w:r>
        <w:t>| - registrationNumber: String      |                            |</w:t>
      </w:r>
    </w:p>
    <w:p>
      <w:pPr>
        <w:jc w:val="both"/>
      </w:pPr>
      <w:r>
        <w:t>| - district: String                |                            |</w:t>
      </w:r>
    </w:p>
    <w:p>
      <w:pPr>
        <w:jc w:val="both"/>
      </w:pPr>
      <w:r>
        <w:t>| - location: GeoJSONPoint          |                            |</w:t>
      </w:r>
    </w:p>
    <w:p>
      <w:pPr>
        <w:jc w:val="both"/>
      </w:pPr>
      <w:r>
        <w:t>| - isVerified: Boolean             |                            |</w:t>
      </w:r>
    </w:p>
    <w:p>
      <w:pPr>
        <w:jc w:val="both"/>
      </w:pPr>
      <w:r>
        <w:t>+-----------------------------------+                            |</w:t>
      </w:r>
    </w:p>
    <w:p>
      <w:pPr>
        <w:jc w:val="both"/>
      </w:pPr>
      <w:r>
        <w:t>| 1                                            |</w:t>
      </w:r>
    </w:p>
    <w:p>
      <w:pPr>
        <w:jc w:val="both"/>
      </w:pPr>
      <w:r>
        <w:t>|                                              |</w:t>
      </w:r>
    </w:p>
    <w:p>
      <w:pPr>
        <w:jc w:val="both"/>
      </w:pPr>
      <w:r>
        <w:t>v 0..*                                         v 0..*</w:t>
      </w:r>
    </w:p>
    <w:p>
      <w:pPr>
        <w:jc w:val="both"/>
      </w:pPr>
      <w:r>
        <w:t>+-----------------------------------+         +-------------------------------------+</w:t>
      </w:r>
    </w:p>
    <w:p>
      <w:pPr>
        <w:jc w:val="both"/>
      </w:pPr>
      <w:r>
        <w:t>|         EmergencyRequest          |         |           DonationHistory           |</w:t>
      </w:r>
    </w:p>
    <w:p>
      <w:pPr>
        <w:jc w:val="both"/>
      </w:pPr>
      <w:r>
        <w:t>+-----------------------------------+         +-------------------------------------+</w:t>
      </w:r>
    </w:p>
    <w:p>
      <w:pPr>
        <w:jc w:val="both"/>
      </w:pPr>
      <w:r>
        <w:t>| - id: ObjectId                    | 0..1  1 | - id: ObjectId                      |</w:t>
      </w:r>
    </w:p>
    <w:p>
      <w:pPr>
        <w:jc w:val="both"/>
      </w:pPr>
      <w:r>
        <w:t>| - hospital: ObjectId (FK)         |---------| - request: ObjectId (FK)            |</w:t>
      </w:r>
    </w:p>
    <w:p>
      <w:pPr>
        <w:jc w:val="both"/>
      </w:pPr>
      <w:r>
        <w:t>| - bloodGroup: BloodGroupEnum      |         | - donor: ObjectId (FK)              |</w:t>
      </w:r>
    </w:p>
    <w:p>
      <w:pPr>
        <w:jc w:val="both"/>
      </w:pPr>
      <w:r>
        <w:t>| - component: ComponentEnum        |         | - hospital: ObjectId (FK)           |</w:t>
      </w:r>
    </w:p>
    <w:p>
      <w:pPr>
        <w:jc w:val="both"/>
      </w:pPr>
      <w:r>
        <w:t>| - unitsNeeded: Number             |         | - unitsDonated: Number              |</w:t>
      </w:r>
    </w:p>
    <w:p>
      <w:pPr>
        <w:jc w:val="both"/>
      </w:pPr>
      <w:r>
        <w:t>| - urgency: UrgencyEnum            |         | - donationDate: Date                |</w:t>
      </w:r>
    </w:p>
    <w:p>
      <w:pPr>
        <w:jc w:val="both"/>
      </w:pPr>
      <w:r>
        <w:t>| - status: RequestStatusEnum       |         | - certificateId: String             |</w:t>
      </w:r>
    </w:p>
    <w:p>
      <w:pPr>
        <w:jc w:val="both"/>
      </w:pPr>
      <w:r>
        <w:t>| - acceptedBy: ObjectId (FK)       |         +-------------------------------------+</w:t>
      </w:r>
    </w:p>
    <w:p>
      <w:pPr>
        <w:jc w:val="both"/>
      </w:pPr>
      <w:r>
        <w:t>+-----------------------------------+</w:t>
      </w:r>
    </w:p>
    <w:p>
      <w:r>
        <w:rPr>
          <w:b/>
          <w:sz w:val="24"/>
        </w:rPr>
        <w:t>Figure 4.2: UML Class Diagram &amp; Entity Relationships of the BloodLink Core Domain</w:t>
      </w:r>
    </w:p>
    <w:p>
      <w:r>
        <w:br w:type="page"/>
      </w:r>
    </w:p>
    <w:p>
      <w:r>
        <w:rPr>
          <w:b/>
          <w:sz w:val="24"/>
        </w:rPr>
        <w:t>4.6 SEQUENCE DIAGRAMS</w:t>
      </w:r>
    </w:p>
    <w:p>
      <w:pPr>
        <w:jc w:val="both"/>
      </w:pPr>
      <w:r>
        <w:t>The operational dynamics of BloodLink are governed by asynchronous event sequences across HTTP and WebSocket channels. Figures 4.3 and 4.4 illustrate the two primary operational sequences:</w:t>
      </w:r>
    </w:p>
    <w:p>
      <w:pPr>
        <w:jc w:val="both"/>
      </w:pPr>
      <w:r>
        <w:t>Hospital Client             Express API Server          Matching Service        MongoDB Atlas         Socket.IO Gateway         Donor Client</w:t>
      </w:r>
    </w:p>
    <w:p>
      <w:pPr>
        <w:jc w:val="both"/>
      </w:pPr>
      <w:r>
        <w:t>|                             |                           |                     |                       |                      |</w:t>
      </w:r>
    </w:p>
    <w:p>
      <w:pPr>
        <w:jc w:val="both"/>
      </w:pPr>
      <w:r>
        <w:t>|-- 1. POST /api/requests ---&gt;|                           |                     |                       |                      |</w:t>
      </w:r>
    </w:p>
    <w:p>
      <w:pPr>
        <w:jc w:val="both"/>
      </w:pPr>
      <w:r>
        <w:t>|   (BloodGroup, Units, etc.) |                           |                     |                       |                      |</w:t>
      </w:r>
    </w:p>
    <w:p>
      <w:pPr>
        <w:jc w:val="both"/>
      </w:pPr>
      <w:r>
        <w:t>|                             |-- 2. Verify Hospital ----&gt;|                     |                       |                      |</w:t>
      </w:r>
    </w:p>
    <w:p>
      <w:pPr>
        <w:jc w:val="both"/>
      </w:pPr>
      <w:r>
        <w:t>|                             |-- 3. Save Request (ACTIVE)---------------------&gt;|                       |                      |</w:t>
      </w:r>
    </w:p>
    <w:p>
      <w:pPr>
        <w:jc w:val="both"/>
      </w:pPr>
      <w:r>
        <w:t>|                             |-- 4. Execute Match ------&gt;|                     |                       |                      |</w:t>
      </w:r>
    </w:p>
    <w:p>
      <w:pPr>
        <w:jc w:val="both"/>
      </w:pPr>
      <w:r>
        <w:t>|                             |                           |-- 5. Query Donors -&gt;|                       |                      |</w:t>
      </w:r>
    </w:p>
    <w:p>
      <w:pPr>
        <w:jc w:val="both"/>
      </w:pPr>
      <w:r>
        <w:t>|                             |                           | |                      |</w:t>
      </w:r>
    </w:p>
    <w:p>
      <w:pPr>
        <w:jc w:val="both"/>
      </w:pPr>
      <w:r>
        <w:t>|                             |                                                                         |-- 10. Emit Request -&gt;|</w:t>
      </w:r>
    </w:p>
    <w:p>
      <w:pPr>
        <w:jc w:val="both"/>
      </w:pPr>
      <w:r>
        <w:t>|                             |                                                                         |   (WebSocket Event)  |</w:t>
      </w:r>
    </w:p>
    <w:p>
      <w:r>
        <w:rPr>
          <w:b/>
          <w:sz w:val="24"/>
        </w:rPr>
        <w:t>Figure 4.3: Sequence Diagram – Emergency Request Creation &amp; WebSocket Push</w:t>
      </w:r>
    </w:p>
    <w:p>
      <w:pPr>
        <w:jc w:val="both"/>
      </w:pPr>
      <w:r>
        <w:t>Donor Client                Express API Server          Request Controller      MongoDB Atlas         Socket.IO Gateway       Hospital Client</w:t>
      </w:r>
    </w:p>
    <w:p>
      <w:pPr>
        <w:jc w:val="both"/>
      </w:pPr>
      <w:r>
        <w:t>|                             |                           |                     |                       |                      |</w:t>
      </w:r>
    </w:p>
    <w:p>
      <w:pPr>
        <w:jc w:val="both"/>
      </w:pPr>
      <w:r>
        <w:t>|-- 1. POST /requests/:id/acc&gt;|                           |                     |                       |                      |</w:t>
      </w:r>
    </w:p>
    <w:p>
      <w:pPr>
        <w:jc w:val="both"/>
      </w:pPr>
      <w:r>
        <w:t>|   (JWT Token Header)        |-- 2. Validate JWT Guard -&gt;|                     |                       |                      |</w:t>
      </w:r>
    </w:p>
    <w:p>
      <w:pPr>
        <w:jc w:val="both"/>
      </w:pPr>
      <w:r>
        <w:t>|                             |                           |-- 3. Atomic Lock --&gt;|                       |                      |</w:t>
      </w:r>
    </w:p>
    <w:p>
      <w:pPr>
        <w:jc w:val="both"/>
      </w:pPr>
      <w:r>
        <w:t>|                             |                           |   (Find ACTIVE)     |                       |                      |</w:t>
      </w:r>
    </w:p>
    <w:p>
      <w:pPr>
        <w:jc w:val="both"/>
      </w:pPr>
      <w:r>
        <w:t>|                             |                           | |                      |</w:t>
      </w:r>
    </w:p>
    <w:p>
      <w:pPr>
        <w:jc w:val="both"/>
      </w:pPr>
      <w:r>
        <w:t>|                             |                           |                                             |-- 7. Emit Matched --&gt;|</w:t>
      </w:r>
    </w:p>
    <w:p>
      <w:r>
        <w:rPr>
          <w:b/>
          <w:sz w:val="24"/>
        </w:rPr>
        <w:t>Figure 4.4: Sequence Diagram – Atomic Single-Donor Acceptance Lock</w:t>
      </w:r>
    </w:p>
    <w:p>
      <w:r>
        <w:br w:type="page"/>
      </w:r>
    </w:p>
    <w:p>
      <w:r>
        <w:rPr>
          <w:b/>
          <w:sz w:val="24"/>
        </w:rPr>
        <w:t>4.7 DATA FLOW DIAGRAMS &amp; STATE TRANSITIONS</w:t>
      </w:r>
    </w:p>
    <w:p>
      <w:pPr>
        <w:jc w:val="both"/>
      </w:pPr>
      <w:r>
        <w:t>Data flow within BloodLink progresses through three structured levels of abstraction: Level 0 (Context Diagram), Level 1 (Major System Processes), and Level 2 (Emergency Request Matching Pipeline):</w:t>
      </w:r>
    </w:p>
    <w:p>
      <w:pPr>
        <w:jc w:val="both"/>
      </w:pPr>
      <w:r>
        <w:t>DFD Level 0 (Context):  Depicts the single BloodLink System entity interacting with external entities: Hospitals (providing emergency requests and fulfillment verifications), Voluntary Donors (providing profile updates, coordinates, and acceptances), and Administrators (providing facility verification audits).</w:t>
      </w:r>
    </w:p>
    <w:p>
      <w:pPr>
        <w:jc w:val="both"/>
      </w:pPr>
      <w:r>
        <w:t>DFD Level 1 (System Decomposition):  Decomposes the platform into four primary processes: Process 1.0 (Authentication &amp; User Credentialing), Process 2.0 (Hospital Verification Management), Process 3.0 (Emergency Request &amp; Matching Engine), and Process 4.0 (Donation History Certification &amp; Analytics).</w:t>
      </w:r>
    </w:p>
    <w:p>
      <w:pPr>
        <w:jc w:val="both"/>
      </w:pPr>
      <w:r>
        <w:t>DFD Level 2 (Matching Subsystem):  Explodes Process 3.0 into detailed data pipelines: 3.1 Validate Request Parameters, 3.2 Query Biological Compatibility Matrix, 3.3 Apply Normalized District Filter, 3.4 Apply 30 km Haversine Fallback, 3.5 Dispatch WebSocket Events.</w:t>
      </w:r>
    </w:p>
    <w:p>
      <w:pPr>
        <w:jc w:val="both"/>
      </w:pPr>
      <w:r>
        <w:t>Emergency Request State Machine Lifecycle</w:t>
      </w:r>
    </w:p>
    <w:p>
      <w:pPr>
        <w:jc w:val="both"/>
      </w:pPr>
      <w:r>
        <w:t>[TABLE INSERTED]</w:t>
      </w:r>
    </w:p>
    <w:p>
      <w:r>
        <w:br w:type="page"/>
      </w:r>
    </w:p>
    <w:p>
      <w:pPr>
        <w:jc w:val="center"/>
      </w:pPr>
      <w:r>
        <w:rPr>
          <w:b/>
          <w:sz w:val="30"/>
        </w:rPr>
        <w:t>CHAPTER 5 IMPLEMENTATION &amp; CODE ANALYSIS</w:t>
      </w:r>
    </w:p>
    <w:p>
      <w:r>
        <w:rPr>
          <w:b/>
          <w:sz w:val="24"/>
        </w:rPr>
        <w:t>5.1 IMPLEMENTATION ARCHITECTURE OVERVIEW</w:t>
      </w:r>
    </w:p>
    <w:p>
      <w:pPr>
        <w:jc w:val="both"/>
      </w:pPr>
      <w:r>
        <w:t>BloodLink is implemented as an enterprise-grade TypeScript/JavaScript monorepo comprising a decoupled client application ( client/ ) and backend API microservice ( server/ ). The implementation enforces strict modularization, type safety, runtime schema validation, and defensive error handling:</w:t>
      </w:r>
    </w:p>
    <w:p>
      <w:pPr>
        <w:jc w:val="both"/>
      </w:pPr>
      <w:r>
        <w:t>Full-Stack TypeScript Strict Mode:  Both frontend and backend codebases enforce TypeScript strict compilation flags ( noImplicitAny: true ,  strictNullChecks: true ), eliminating runtime null-pointer exceptions and ensuring domain model consistency across network boundaries.</w:t>
      </w:r>
    </w:p>
    <w:p>
      <w:pPr>
        <w:jc w:val="both"/>
      </w:pPr>
      <w:r>
        <w:t>Runtime Payload Validation via Zod:  All incoming HTTP request payloads undergo strict runtime schema validation using Zod schemas before reaching controller logic, automatically rejecting malformed payloads, out-of-range coordinates, or invalid blood group enumerations.</w:t>
      </w:r>
    </w:p>
    <w:p>
      <w:pPr>
        <w:jc w:val="both"/>
      </w:pPr>
      <w:r>
        <w:t>Defensive Dual-Tier Error Handling:  Frontend API services avoid generic exceptions by implementing custom error models that distinguish genuine network outages from empty search results, providing intuitive retry mechanisms to medical staff.</w:t>
      </w:r>
    </w:p>
    <w:p>
      <w:pPr>
        <w:jc w:val="both"/>
      </w:pPr>
      <w:r>
        <w:t>Directory Architecture of the Monorepo</w:t>
      </w:r>
    </w:p>
    <w:p>
      <w:pPr>
        <w:jc w:val="both"/>
      </w:pPr>
      <w:r>
        <w:t>FSD PROJECT/</w:t>
      </w:r>
    </w:p>
    <w:p>
      <w:pPr>
        <w:jc w:val="both"/>
      </w:pPr>
      <w:r>
        <w:t>├── client/                     # Frontend React 18 Application (Vite + Tailwind)</w:t>
      </w:r>
    </w:p>
    <w:p>
      <w:pPr>
        <w:jc w:val="both"/>
      </w:pPr>
      <w:r>
        <w:t>│   ├── src/</w:t>
      </w:r>
    </w:p>
    <w:p>
      <w:pPr>
        <w:jc w:val="both"/>
      </w:pPr>
      <w:r>
        <w:t>│   │   ├── api/                # Axios / Fetch API Client Services</w:t>
      </w:r>
    </w:p>
    <w:p>
      <w:pPr>
        <w:jc w:val="both"/>
      </w:pPr>
      <w:r>
        <w:t>│   │   ├── components/         # Reusable UI Component Library</w:t>
      </w:r>
    </w:p>
    <w:p>
      <w:pPr>
        <w:jc w:val="both"/>
      </w:pPr>
      <w:r>
        <w:t>│   │   ├── context/            # Authentication &amp; Socket Context Providers</w:t>
      </w:r>
    </w:p>
    <w:p>
      <w:pPr>
        <w:jc w:val="both"/>
      </w:pPr>
      <w:r>
        <w:t>│   │   ├── pages/              # Donor, Hospital, and Admin Page Views</w:t>
      </w:r>
    </w:p>
    <w:p>
      <w:pPr>
        <w:jc w:val="both"/>
      </w:pPr>
      <w:r>
        <w:t>│   │   └── types/              # TypeScript Interface Definitions</w:t>
      </w:r>
    </w:p>
    <w:p>
      <w:pPr>
        <w:jc w:val="both"/>
      </w:pPr>
      <w:r>
        <w:t>├── server/                     # Backend Node.js / Express Microservice</w:t>
      </w:r>
    </w:p>
    <w:p>
      <w:pPr>
        <w:jc w:val="both"/>
      </w:pPr>
      <w:r>
        <w:t>│   ├── src/</w:t>
      </w:r>
    </w:p>
    <w:p>
      <w:pPr>
        <w:jc w:val="both"/>
      </w:pPr>
      <w:r>
        <w:t>│   │   ├── config/             # Database (MongoDB) &amp; Environment Setup</w:t>
      </w:r>
    </w:p>
    <w:p>
      <w:pPr>
        <w:jc w:val="both"/>
      </w:pPr>
      <w:r>
        <w:t>│   │   ├── controllers/        # REST Route Controllers &amp; State Machines</w:t>
      </w:r>
    </w:p>
    <w:p>
      <w:pPr>
        <w:jc w:val="both"/>
      </w:pPr>
      <w:r>
        <w:t>│   │   ├── models/             # Mongoose Schemas &amp; 2dsphere Indexes</w:t>
      </w:r>
    </w:p>
    <w:p>
      <w:pPr>
        <w:jc w:val="both"/>
      </w:pPr>
      <w:r>
        <w:t>│   │   ├── routes/             # Express Router Definitions</w:t>
      </w:r>
    </w:p>
    <w:p>
      <w:pPr>
        <w:jc w:val="both"/>
      </w:pPr>
      <w:r>
        <w:t>│   │   ├── services/           # Matching Engine &amp; WebSocket Gateway</w:t>
      </w:r>
    </w:p>
    <w:p>
      <w:pPr>
        <w:jc w:val="both"/>
      </w:pPr>
      <w:r>
        <w:t>│   │   ├── validators/         # Zod Runtime Request Schemas</w:t>
      </w:r>
    </w:p>
    <w:p>
      <w:pPr>
        <w:jc w:val="both"/>
      </w:pPr>
      <w:r>
        <w:t>│   │   └── tests/              # Automated Regression &amp; Integration Test Suites</w:t>
      </w:r>
    </w:p>
    <w:p>
      <w:r>
        <w:br w:type="page"/>
      </w:r>
    </w:p>
    <w:p>
      <w:r>
        <w:rPr>
          <w:b/>
          <w:sz w:val="24"/>
        </w:rPr>
        <w:t>5.2 KEY ALGORITHMS &amp; PRODUCTION CODE WALKTHROUGH</w:t>
      </w:r>
    </w:p>
    <w:p>
      <w:r>
        <w:rPr>
          <w:b/>
          <w:sz w:val="24"/>
        </w:rPr>
        <w:t>Section A: Dual-Tier Matching Engine (server/src/services/matchingService.ts)</w:t>
      </w:r>
    </w:p>
    <w:p>
      <w:pPr>
        <w:jc w:val="both"/>
      </w:pPr>
      <w:r>
        <w:t>The dual-tier matching engine guarantees that eligible walking donors are never excluded due to missing coordinates while strictly enforcing biological compatibility:</w:t>
      </w:r>
    </w:p>
    <w:p>
      <w:pPr>
        <w:jc w:val="both"/>
      </w:pPr>
      <w:r>
        <w:t>export async function findMatchingDonors(request: IEmergencyRequest): Promise  {</w:t>
      </w:r>
    </w:p>
    <w:p>
      <w:pPr>
        <w:jc w:val="both"/>
      </w:pPr>
      <w:r>
        <w:t>// Step 1: Resolve biologically compatible blood groups</w:t>
      </w:r>
    </w:p>
    <w:p>
      <w:pPr>
        <w:jc w:val="both"/>
      </w:pPr>
      <w:r>
        <w:t>const compatibleGroups = getCompatibleBloodGroups(request.bloodGroup, request.component);</w:t>
      </w:r>
    </w:p>
    <w:p>
      <w:pPr>
        <w:jc w:val="both"/>
      </w:pPr>
      <w:r>
        <w:t>// Step 2: Query candidate donors who are available and active</w:t>
      </w:r>
    </w:p>
    <w:p>
      <w:pPr>
        <w:jc w:val="both"/>
      </w:pPr>
      <w:r>
        <w:t>const candidateDonors = await DonorProfile.find({</w:t>
      </w:r>
    </w:p>
    <w:p>
      <w:pPr>
        <w:jc w:val="both"/>
      </w:pPr>
      <w:r>
        <w:t>isAvailable: true,</w:t>
      </w:r>
    </w:p>
    <w:p>
      <w:pPr>
        <w:jc w:val="both"/>
      </w:pPr>
      <w:r>
        <w:t>bloodGroup: { $in: compatibleGroups }</w:t>
      </w:r>
    </w:p>
    <w:p>
      <w:pPr>
        <w:jc w:val="both"/>
      </w:pPr>
      <w:r>
        <w:t>}).populate('user', 'name email phone status');</w:t>
      </w:r>
    </w:p>
    <w:p>
      <w:pPr>
        <w:jc w:val="both"/>
      </w:pPr>
      <w:r>
        <w:t>const hospitalDistrict = (request.hospitalDistrict || '').trim().toLowerCase();</w:t>
      </w:r>
    </w:p>
    <w:p>
      <w:pPr>
        <w:jc w:val="both"/>
      </w:pPr>
      <w:r>
        <w:t>const hospitalCoords = request.hospitalLocation?.coordinates; // [lng, lat]</w:t>
      </w:r>
    </w:p>
    <w:p>
      <w:pPr>
        <w:jc w:val="both"/>
      </w:pPr>
      <w:r>
        <w:t>// Step 3: Execute Dual-Tier Matching Filter</w:t>
      </w:r>
    </w:p>
    <w:p>
      <w:pPr>
        <w:jc w:val="both"/>
      </w:pPr>
      <w:r>
        <w:t>return candidateDonors.filter(donor =&gt; {</w:t>
      </w:r>
    </w:p>
    <w:p>
      <w:pPr>
        <w:jc w:val="both"/>
      </w:pPr>
      <w:r>
        <w:t>if (!donor.user || (donor.user as any).status !== 'ACTIVE') return false;</w:t>
      </w:r>
    </w:p>
    <w:p>
      <w:pPr>
        <w:jc w:val="both"/>
      </w:pPr>
      <w:r>
        <w:t>// Tier 1: Primary Administrative District Boundary Matching</w:t>
      </w:r>
    </w:p>
    <w:p>
      <w:pPr>
        <w:jc w:val="both"/>
      </w:pPr>
      <w:r>
        <w:t>const donorDistrict = (donor.district || '').trim().toLowerCase();</w:t>
      </w:r>
    </w:p>
    <w:p>
      <w:pPr>
        <w:jc w:val="both"/>
      </w:pPr>
      <w:r>
        <w:t>if (donorDistrict &amp;&amp; hospitalDistrict &amp;&amp; donorDistrict === hospitalDistrict) {</w:t>
      </w:r>
    </w:p>
    <w:p>
      <w:pPr>
        <w:jc w:val="both"/>
      </w:pPr>
      <w:r>
        <w:t>return true; // Match confirmed via district boundary!</w:t>
      </w:r>
    </w:p>
    <w:p>
      <w:pPr>
        <w:jc w:val="both"/>
      </w:pPr>
      <w:r>
        <w:t>}</w:t>
      </w:r>
    </w:p>
    <w:p>
      <w:pPr>
        <w:jc w:val="both"/>
      </w:pPr>
      <w:r>
        <w:t>// Tier 2: Secondary 30-Kilometer Haversine Proximity Fallback</w:t>
      </w:r>
    </w:p>
    <w:p>
      <w:pPr>
        <w:jc w:val="both"/>
      </w:pPr>
      <w:r>
        <w:t>const donorCoords = donor.location?.coordinates;</w:t>
      </w:r>
    </w:p>
    <w:p>
      <w:pPr>
        <w:jc w:val="both"/>
      </w:pPr>
      <w:r>
        <w:t>if (hospitalCoords &amp;&amp; donorCoords &amp;&amp; donorCoords.length === 2 &amp;&amp; hospitalCoords.length === 2) {</w:t>
      </w:r>
    </w:p>
    <w:p>
      <w:pPr>
        <w:jc w:val="both"/>
      </w:pPr>
      <w:r>
        <w:t>const distanceKm = calculateHaversineDistanceKm(</w:t>
      </w:r>
    </w:p>
    <w:p>
      <w:pPr>
        <w:jc w:val="both"/>
      </w:pPr>
      <w:r>
        <w:t>hospitalCoords[1], hospitalCoords[0], // [lat1, lng1]</w:t>
      </w:r>
    </w:p>
    <w:p>
      <w:pPr>
        <w:jc w:val="both"/>
      </w:pPr>
      <w:r>
        <w:t>donorCoords[1], donorCoords[0]        // [lat2, lng2]</w:t>
      </w:r>
    </w:p>
    <w:p>
      <w:pPr>
        <w:jc w:val="both"/>
      </w:pPr>
      <w:r>
        <w:t>);</w:t>
      </w:r>
    </w:p>
    <w:p>
      <w:pPr>
        <w:jc w:val="both"/>
      </w:pPr>
      <w:r>
        <w:t>return distanceKm &lt;= 30.0; // Enforce strict 30 km radius threshold</w:t>
      </w:r>
    </w:p>
    <w:p>
      <w:pPr>
        <w:jc w:val="both"/>
      </w:pPr>
      <w:r>
        <w:t>}</w:t>
      </w:r>
    </w:p>
    <w:p>
      <w:pPr>
        <w:jc w:val="both"/>
      </w:pPr>
      <w:r>
        <w:t>return false; // Excluded if different district and no valid coordinates within 30km</w:t>
      </w:r>
    </w:p>
    <w:p>
      <w:pPr>
        <w:jc w:val="both"/>
      </w:pPr>
      <w:r>
        <w:t>});</w:t>
      </w:r>
    </w:p>
    <w:p>
      <w:pPr>
        <w:jc w:val="both"/>
      </w:pPr>
      <w:r>
        <w:t>}</w:t>
      </w:r>
    </w:p>
    <w:p>
      <w:pPr>
        <w:jc w:val="both"/>
      </w:pPr>
      <w:r>
        <w:t>Algorithmic Rationale:  This implementation resolves the critical real-world failure mode where GPS telemetry is temporarily uncalibrated on mobile devices, ensuring that registered donors residing in the hospital's local administrative district are discovered reliably.</w:t>
      </w:r>
    </w:p>
    <w:p>
      <w:r>
        <w:br w:type="page"/>
      </w:r>
    </w:p>
    <w:p>
      <w:r>
        <w:rPr>
          <w:b/>
          <w:sz w:val="24"/>
        </w:rPr>
        <w:t>Section B: Atomic Single-Donor Acceptance Lock (server/src/controllers/emergencyRequestController.ts)</w:t>
      </w:r>
    </w:p>
    <w:p>
      <w:pPr>
        <w:jc w:val="both"/>
      </w:pPr>
      <w:r>
        <w:t>To prevent concurrency race conditions where multiple donors volunteer simultaneously for a single emergency, BloodLink implements an atomic state machine lock:</w:t>
      </w:r>
    </w:p>
    <w:p>
      <w:pPr>
        <w:jc w:val="both"/>
      </w:pPr>
      <w:r>
        <w:t>export const acceptEmergencyRequest = async (req: AuthRequest, res: Response) =&gt; {</w:t>
      </w:r>
    </w:p>
    <w:p>
      <w:pPr>
        <w:jc w:val="both"/>
      </w:pPr>
      <w:r>
        <w:t>try {</w:t>
      </w:r>
    </w:p>
    <w:p>
      <w:pPr>
        <w:jc w:val="both"/>
      </w:pPr>
      <w:r>
        <w:t>const { id } = req.params;</w:t>
      </w:r>
    </w:p>
    <w:p>
      <w:pPr>
        <w:jc w:val="both"/>
      </w:pPr>
      <w:r>
        <w:t>const donorUserId = req.user?._id;</w:t>
      </w:r>
    </w:p>
    <w:p>
      <w:pPr>
        <w:jc w:val="both"/>
      </w:pPr>
      <w:r>
        <w:t>// Execute atomic conditional update to prevent race conditions</w:t>
      </w:r>
    </w:p>
    <w:p>
      <w:pPr>
        <w:jc w:val="both"/>
      </w:pPr>
      <w:r>
        <w:t>const updatedRequest = await EmergencyRequest.findOneAndUpdate(</w:t>
      </w:r>
    </w:p>
    <w:p>
      <w:pPr>
        <w:jc w:val="both"/>
      </w:pPr>
      <w:r>
        <w:t>{</w:t>
      </w:r>
    </w:p>
    <w:p>
      <w:pPr>
        <w:jc w:val="both"/>
      </w:pPr>
      <w:r>
        <w:t>_id: id,</w:t>
      </w:r>
    </w:p>
    <w:p>
      <w:pPr>
        <w:jc w:val="both"/>
      </w:pPr>
      <w:r>
        <w:t>status: 'ACTIVE' // Atomic check: must currently be ACTIVE</w:t>
      </w:r>
    </w:p>
    <w:p>
      <w:pPr>
        <w:jc w:val="both"/>
      </w:pPr>
      <w:r>
        <w:t>},</w:t>
      </w:r>
    </w:p>
    <w:p>
      <w:pPr>
        <w:jc w:val="both"/>
      </w:pPr>
      <w:r>
        <w:t>{</w:t>
      </w:r>
    </w:p>
    <w:p>
      <w:pPr>
        <w:jc w:val="both"/>
      </w:pPr>
      <w:r>
        <w:t>$set: {</w:t>
      </w:r>
    </w:p>
    <w:p>
      <w:pPr>
        <w:jc w:val="both"/>
      </w:pPr>
      <w:r>
        <w:t>status: 'MATCHED',</w:t>
      </w:r>
    </w:p>
    <w:p>
      <w:pPr>
        <w:jc w:val="both"/>
      </w:pPr>
      <w:r>
        <w:t>acceptedBy: donorUserId,</w:t>
      </w:r>
    </w:p>
    <w:p>
      <w:pPr>
        <w:jc w:val="both"/>
      </w:pPr>
      <w:r>
        <w:t>acceptedAt: new Date()</w:t>
      </w:r>
    </w:p>
    <w:p>
      <w:pPr>
        <w:jc w:val="both"/>
      </w:pPr>
      <w:r>
        <w:t>}</w:t>
      </w:r>
    </w:p>
    <w:p>
      <w:pPr>
        <w:jc w:val="both"/>
      </w:pPr>
      <w:r>
        <w:t>},</w:t>
      </w:r>
    </w:p>
    <w:p>
      <w:pPr>
        <w:jc w:val="both"/>
      </w:pPr>
      <w:r>
        <w:t>{ new: true }</w:t>
      </w:r>
    </w:p>
    <w:p>
      <w:pPr>
        <w:jc w:val="both"/>
      </w:pPr>
      <w:r>
        <w:t>).populate('hospital', 'hospitalName phone address location');</w:t>
      </w:r>
    </w:p>
    <w:p>
      <w:pPr>
        <w:jc w:val="both"/>
      </w:pPr>
      <w:r>
        <w:t>if (!updatedRequest) {</w:t>
      </w:r>
    </w:p>
    <w:p>
      <w:pPr>
        <w:jc w:val="both"/>
      </w:pPr>
      <w:r>
        <w:t>// Either request does not exist or was already locked by another donor</w:t>
      </w:r>
    </w:p>
    <w:p>
      <w:pPr>
        <w:jc w:val="both"/>
      </w:pPr>
      <w:r>
        <w:t>return res.status(409).json({</w:t>
      </w:r>
    </w:p>
    <w:p>
      <w:pPr>
        <w:jc w:val="both"/>
      </w:pPr>
      <w:r>
        <w:t>success: false,</w:t>
      </w:r>
    </w:p>
    <w:p>
      <w:pPr>
        <w:jc w:val="both"/>
      </w:pPr>
      <w:r>
        <w:t>message: 'This emergency request has already been accepted by another donor.'</w:t>
      </w:r>
    </w:p>
    <w:p>
      <w:pPr>
        <w:jc w:val="both"/>
      </w:pPr>
      <w:r>
        <w:t>});</w:t>
      </w:r>
    </w:p>
    <w:p>
      <w:pPr>
        <w:jc w:val="both"/>
      </w:pPr>
      <w:r>
        <w:t>}</w:t>
      </w:r>
    </w:p>
    <w:p>
      <w:pPr>
        <w:jc w:val="both"/>
      </w:pPr>
      <w:r>
        <w:t>// Emit real-time notification to the hospital coordinator via Socket.IO</w:t>
      </w:r>
    </w:p>
    <w:p>
      <w:pPr>
        <w:jc w:val="both"/>
      </w:pPr>
      <w:r>
        <w:t>socketService.notifyHospitalRequestAccepted(updatedRequest.hospital._id, {</w:t>
      </w:r>
    </w:p>
    <w:p>
      <w:pPr>
        <w:jc w:val="both"/>
      </w:pPr>
      <w:r>
        <w:t>requestId: updatedRequest._id,</w:t>
      </w:r>
    </w:p>
    <w:p>
      <w:pPr>
        <w:jc w:val="both"/>
      </w:pPr>
      <w:r>
        <w:t>donorId: donorUserId,</w:t>
      </w:r>
    </w:p>
    <w:p>
      <w:pPr>
        <w:jc w:val="both"/>
      </w:pPr>
      <w:r>
        <w:t>acceptedAt: updatedRequest.acceptedAt</w:t>
      </w:r>
    </w:p>
    <w:p>
      <w:pPr>
        <w:jc w:val="both"/>
      </w:pPr>
      <w:r>
        <w:t>});</w:t>
      </w:r>
    </w:p>
    <w:p>
      <w:pPr>
        <w:jc w:val="both"/>
      </w:pPr>
      <w:r>
        <w:t>return res.status(200).json({</w:t>
      </w:r>
    </w:p>
    <w:p>
      <w:pPr>
        <w:jc w:val="both"/>
      </w:pPr>
      <w:r>
        <w:t>success: true,</w:t>
      </w:r>
    </w:p>
    <w:p>
      <w:pPr>
        <w:jc w:val="both"/>
      </w:pPr>
      <w:r>
        <w:t>message: 'Emergency request accepted successfully. Proceed to medical facility.',</w:t>
      </w:r>
    </w:p>
    <w:p>
      <w:pPr>
        <w:jc w:val="both"/>
      </w:pPr>
      <w:r>
        <w:t>data: updatedRequest</w:t>
      </w:r>
    </w:p>
    <w:p>
      <w:pPr>
        <w:jc w:val="both"/>
      </w:pPr>
      <w:r>
        <w:t>});</w:t>
      </w:r>
    </w:p>
    <w:p>
      <w:pPr>
        <w:jc w:val="both"/>
      </w:pPr>
      <w:r>
        <w:t>} catch (error: any) {</w:t>
      </w:r>
    </w:p>
    <w:p>
      <w:pPr>
        <w:jc w:val="both"/>
      </w:pPr>
      <w:r>
        <w:t>return res.status(500).json({ success: false, message: error.message });</w:t>
      </w:r>
    </w:p>
    <w:p>
      <w:pPr>
        <w:jc w:val="both"/>
      </w:pPr>
      <w:r>
        <w:t>}</w:t>
      </w:r>
    </w:p>
    <w:p>
      <w:pPr>
        <w:jc w:val="both"/>
      </w:pPr>
      <w:r>
        <w:t>};</w:t>
      </w:r>
    </w:p>
    <w:p>
      <w:pPr>
        <w:jc w:val="both"/>
      </w:pPr>
      <w:r>
        <w:t>Concurrency Verification:  The atomic  findOneAndUpdate  operator utilizes MongoDB document-level locking, ensuring that even under simultaneous concurrent acceptance requests, exactly one donor acquires the lock, returning HTTP 409 Conflict to subsequent requests.</w:t>
      </w:r>
    </w:p>
    <w:p>
      <w:r>
        <w:br w:type="page"/>
      </w:r>
    </w:p>
    <w:p>
      <w:r>
        <w:rPr>
          <w:b/>
          <w:sz w:val="24"/>
        </w:rPr>
        <w:t>Section C: Sparse GeoJSON Point Schema &amp; Coordinate Validation (server/src/validators/authSchemas.ts)</w:t>
      </w:r>
    </w:p>
    <w:p>
      <w:pPr>
        <w:jc w:val="both"/>
      </w:pPr>
      <w:r>
        <w:t>BloodLink eliminates geospatial insertion errors by enforcing strict coordinate validation and supporting safe optional coordinates through sparse indexing:</w:t>
      </w:r>
    </w:p>
    <w:p>
      <w:pPr>
        <w:jc w:val="both"/>
      </w:pPr>
      <w:r>
        <w:t>// Zod Schema validating separate latitude and longitude inputs</w:t>
      </w:r>
    </w:p>
    <w:p>
      <w:pPr>
        <w:jc w:val="both"/>
      </w:pPr>
      <w:r>
        <w:t>export const updateHospitalProfileSchema = z.object({</w:t>
      </w:r>
    </w:p>
    <w:p>
      <w:pPr>
        <w:jc w:val="both"/>
      </w:pPr>
      <w:r>
        <w:t>hospitalName: z.string().min(2, 'Hospital name must be at least 2 characters').optional(),</w:t>
      </w:r>
    </w:p>
    <w:p>
      <w:pPr>
        <w:jc w:val="both"/>
      </w:pPr>
      <w:r>
        <w:t>phone: z.string().regex(/^[0-9]{10}$/, 'Phone number must be exactly 10 digits').optional(),</w:t>
      </w:r>
    </w:p>
    <w:p>
      <w:pPr>
        <w:jc w:val="both"/>
      </w:pPr>
      <w:r>
        <w:t>district: z.string().min(2, 'District is required').optional(),</w:t>
      </w:r>
    </w:p>
    <w:p>
      <w:pPr>
        <w:jc w:val="both"/>
      </w:pPr>
      <w:r>
        <w:t>state: z.string().min(2, 'State is required').optional(),</w:t>
      </w:r>
    </w:p>
    <w:p>
      <w:pPr>
        <w:jc w:val="both"/>
      </w:pPr>
      <w:r>
        <w:t>latitude: z.union([z.number(), z.string()])</w:t>
      </w:r>
    </w:p>
    <w:p>
      <w:pPr>
        <w:jc w:val="both"/>
      </w:pPr>
      <w:r>
        <w:t>.optional()</w:t>
      </w:r>
    </w:p>
    <w:p>
      <w:pPr>
        <w:jc w:val="both"/>
      </w:pPr>
      <w:r>
        <w:t>.transform(val =&gt; (val !== undefined &amp;&amp; val !== '' ? Number(val) : undefined))</w:t>
      </w:r>
    </w:p>
    <w:p>
      <w:pPr>
        <w:jc w:val="both"/>
      </w:pPr>
      <w:r>
        <w:t>.refine(val =&gt; val === undefined || (!isNaN(val) &amp;&amp; val &gt;= -90 &amp;&amp; val &lt;= 90), {</w:t>
      </w:r>
    </w:p>
    <w:p>
      <w:pPr>
        <w:jc w:val="both"/>
      </w:pPr>
      <w:r>
        <w:t>message: 'Latitude must be a valid number between -90 and 90'</w:t>
      </w:r>
    </w:p>
    <w:p>
      <w:pPr>
        <w:jc w:val="both"/>
      </w:pPr>
      <w:r>
        <w:t>}),</w:t>
      </w:r>
    </w:p>
    <w:p>
      <w:pPr>
        <w:jc w:val="both"/>
      </w:pPr>
      <w:r>
        <w:t>longitude: z.union([z.number(), z.string()])</w:t>
      </w:r>
    </w:p>
    <w:p>
      <w:pPr>
        <w:jc w:val="both"/>
      </w:pPr>
      <w:r>
        <w:t>.optional()</w:t>
      </w:r>
    </w:p>
    <w:p>
      <w:pPr>
        <w:jc w:val="both"/>
      </w:pPr>
      <w:r>
        <w:t>.transform(val =&gt; (val !== undefined &amp;&amp; val !== '' ? Number(val) : undefined))</w:t>
      </w:r>
    </w:p>
    <w:p>
      <w:pPr>
        <w:jc w:val="both"/>
      </w:pPr>
      <w:r>
        <w:t>.refine(val =&gt; val === undefined || (!isNaN(val) &amp;&amp; val &gt;= -180 &amp;&amp; val &lt;= 180), {</w:t>
      </w:r>
    </w:p>
    <w:p>
      <w:pPr>
        <w:jc w:val="both"/>
      </w:pPr>
      <w:r>
        <w:t>message: 'Longitude must be a valid number between -180 and 180'</w:t>
      </w:r>
    </w:p>
    <w:p>
      <w:pPr>
        <w:jc w:val="both"/>
      </w:pPr>
      <w:r>
        <w:t>})</w:t>
      </w:r>
    </w:p>
    <w:p>
      <w:pPr>
        <w:jc w:val="both"/>
      </w:pPr>
      <w:r>
        <w:t>});</w:t>
      </w:r>
    </w:p>
    <w:p>
      <w:pPr>
        <w:jc w:val="both"/>
      </w:pPr>
      <w:r>
        <w:t>// Construction of GeoJSON in Controller:</w:t>
      </w:r>
    </w:p>
    <w:p>
      <w:pPr>
        <w:jc w:val="both"/>
      </w:pPr>
      <w:r>
        <w:t>if (latitude !== undefined &amp;&amp; longitude !== undefined) {</w:t>
      </w:r>
    </w:p>
    <w:p>
      <w:pPr>
        <w:jc w:val="both"/>
      </w:pPr>
      <w:r>
        <w:t>updatePayload.location = {</w:t>
      </w:r>
    </w:p>
    <w:p>
      <w:pPr>
        <w:jc w:val="both"/>
      </w:pPr>
      <w:r>
        <w:t>type: 'Point',</w:t>
      </w:r>
    </w:p>
    <w:p>
      <w:pPr>
        <w:jc w:val="both"/>
      </w:pPr>
      <w:r>
        <w:t>coordinates: [Number(longitude), Number(latitude)] // Strict [lng, lat] order!</w:t>
      </w:r>
    </w:p>
    <w:p>
      <w:pPr>
        <w:jc w:val="both"/>
      </w:pPr>
      <w:r>
        <w:t>};</w:t>
      </w:r>
    </w:p>
    <w:p>
      <w:pPr>
        <w:jc w:val="both"/>
      </w:pPr>
      <w:r>
        <w:t>}</w:t>
      </w:r>
    </w:p>
    <w:p>
      <w:pPr>
        <w:jc w:val="both"/>
      </w:pPr>
      <w:r>
        <w:t>Engineering Precision:  Notice that latitude and longitude submitted as individual string fields from HTML forms are safely transformed to numbers and saved in strict GeoJSON  [longitude, latitude]  format, avoiding the inverted coordinate bugs common in GIS platforms.</w:t>
      </w:r>
    </w:p>
    <w:p>
      <w:r>
        <w:br w:type="page"/>
      </w:r>
    </w:p>
    <w:p>
      <w:r>
        <w:rPr>
          <w:b/>
          <w:sz w:val="24"/>
        </w:rPr>
        <w:t>Section D: Real-Time WebSocket Push Service (server/src/services/socketService.ts)</w:t>
      </w:r>
    </w:p>
    <w:p>
      <w:pPr>
        <w:jc w:val="both"/>
      </w:pPr>
      <w:r>
        <w:t>The WebSocket gateway establishes persistent full-duplex communication channels, instantly pushing emergency alerts to connected donor clients:</w:t>
      </w:r>
    </w:p>
    <w:p>
      <w:pPr>
        <w:jc w:val="both"/>
      </w:pPr>
      <w:r>
        <w:t>export class SocketService {</w:t>
      </w:r>
    </w:p>
    <w:p>
      <w:pPr>
        <w:jc w:val="both"/>
      </w:pPr>
      <w:r>
        <w:t>private io: Server | null = null;</w:t>
      </w:r>
    </w:p>
    <w:p>
      <w:pPr>
        <w:jc w:val="both"/>
      </w:pPr>
      <w:r>
        <w:t>private userSocketMap = new Map (); // Maps userId -&gt; socketId</w:t>
      </w:r>
    </w:p>
    <w:p>
      <w:pPr>
        <w:jc w:val="both"/>
      </w:pPr>
      <w:r>
        <w:t>public initialize(httpServer: http.Server): void {</w:t>
      </w:r>
    </w:p>
    <w:p>
      <w:pPr>
        <w:jc w:val="both"/>
      </w:pPr>
      <w:r>
        <w:t>this.io = new Server(httpServer, {</w:t>
      </w:r>
    </w:p>
    <w:p>
      <w:pPr>
        <w:jc w:val="both"/>
      </w:pPr>
      <w:r>
        <w:t>cors: { origin: process.env.CLIENT_URL || '*', methods: ['GET', 'POST'] },</w:t>
      </w:r>
    </w:p>
    <w:p>
      <w:pPr>
        <w:jc w:val="both"/>
      </w:pPr>
      <w:r>
        <w:t>pingTimeout: 60000,</w:t>
      </w:r>
    </w:p>
    <w:p>
      <w:pPr>
        <w:jc w:val="both"/>
      </w:pPr>
      <w:r>
        <w:t>pingInterval: 25000</w:t>
      </w:r>
    </w:p>
    <w:p>
      <w:pPr>
        <w:jc w:val="both"/>
      </w:pPr>
      <w:r>
        <w:t>});</w:t>
      </w:r>
    </w:p>
    <w:p>
      <w:pPr>
        <w:jc w:val="both"/>
      </w:pPr>
      <w:r>
        <w:t>this.io.use((socket, next) =&gt; {</w:t>
      </w:r>
    </w:p>
    <w:p>
      <w:pPr>
        <w:jc w:val="both"/>
      </w:pPr>
      <w:r>
        <w:t>// Authenticate socket handshake using JWT</w:t>
      </w:r>
    </w:p>
    <w:p>
      <w:pPr>
        <w:jc w:val="both"/>
      </w:pPr>
      <w:r>
        <w:t>const token = socket.handshake.auth?.token;</w:t>
      </w:r>
    </w:p>
    <w:p>
      <w:pPr>
        <w:jc w:val="both"/>
      </w:pPr>
      <w:r>
        <w:t>if (!token) return next(new Error('Authentication error: Missing token'));</w:t>
      </w:r>
    </w:p>
    <w:p>
      <w:pPr>
        <w:jc w:val="both"/>
      </w:pPr>
      <w:r>
        <w:t>try {</w:t>
      </w:r>
    </w:p>
    <w:p>
      <w:pPr>
        <w:jc w:val="both"/>
      </w:pPr>
      <w:r>
        <w:t>const decoded = jwt.verify(token, process.env.JWT_SECRET!) as any;</w:t>
      </w:r>
    </w:p>
    <w:p>
      <w:pPr>
        <w:jc w:val="both"/>
      </w:pPr>
      <w:r>
        <w:t>socket.data.user = decoded;</w:t>
      </w:r>
    </w:p>
    <w:p>
      <w:pPr>
        <w:jc w:val="both"/>
      </w:pPr>
      <w:r>
        <w:t>next();</w:t>
      </w:r>
    </w:p>
    <w:p>
      <w:pPr>
        <w:jc w:val="both"/>
      </w:pPr>
      <w:r>
        <w:t>} catch (err) {</w:t>
      </w:r>
    </w:p>
    <w:p>
      <w:pPr>
        <w:jc w:val="both"/>
      </w:pPr>
      <w:r>
        <w:t>return next(new Error('Authentication error: Invalid token'));</w:t>
      </w:r>
    </w:p>
    <w:p>
      <w:pPr>
        <w:jc w:val="both"/>
      </w:pPr>
      <w:r>
        <w:t>}</w:t>
      </w:r>
    </w:p>
    <w:p>
      <w:pPr>
        <w:jc w:val="both"/>
      </w:pPr>
      <w:r>
        <w:t>});</w:t>
      </w:r>
    </w:p>
    <w:p>
      <w:pPr>
        <w:jc w:val="both"/>
      </w:pPr>
      <w:r>
        <w:t>this.io.on('connection', (socket) =&gt; {</w:t>
      </w:r>
    </w:p>
    <w:p>
      <w:pPr>
        <w:jc w:val="both"/>
      </w:pPr>
      <w:r>
        <w:t>const userId = socket.data.user?.id;</w:t>
      </w:r>
    </w:p>
    <w:p>
      <w:pPr>
        <w:jc w:val="both"/>
      </w:pPr>
      <w:r>
        <w:t>if (userId) this.userSocketMap.set(userId, socket.id);</w:t>
      </w:r>
    </w:p>
    <w:p>
      <w:pPr>
        <w:jc w:val="both"/>
      </w:pPr>
      <w:r>
        <w:t>socket.on('disconnect', () =&gt; {</w:t>
      </w:r>
    </w:p>
    <w:p>
      <w:pPr>
        <w:jc w:val="both"/>
      </w:pPr>
      <w:r>
        <w:t>if (userId) this.userSocketMap.delete(userId);</w:t>
      </w:r>
    </w:p>
    <w:p>
      <w:pPr>
        <w:jc w:val="both"/>
      </w:pPr>
      <w:r>
        <w:t>});</w:t>
      </w:r>
    </w:p>
    <w:p>
      <w:pPr>
        <w:jc w:val="both"/>
      </w:pPr>
      <w:r>
        <w:t>});</w:t>
      </w:r>
    </w:p>
    <w:p>
      <w:pPr>
        <w:jc w:val="both"/>
      </w:pPr>
      <w:r>
        <w:t>}</w:t>
      </w:r>
    </w:p>
    <w:p>
      <w:pPr>
        <w:jc w:val="both"/>
      </w:pPr>
      <w:r>
        <w:t>public notifyDonorNewRequest(donorUserId: string, payload: any): void {</w:t>
      </w:r>
    </w:p>
    <w:p>
      <w:pPr>
        <w:jc w:val="both"/>
      </w:pPr>
      <w:r>
        <w:t>const socketId = this.userSocketMap.get(donorUserId);</w:t>
      </w:r>
    </w:p>
    <w:p>
      <w:pPr>
        <w:jc w:val="both"/>
      </w:pPr>
      <w:r>
        <w:t>if (socketId &amp;&amp; this.io) {</w:t>
      </w:r>
    </w:p>
    <w:p>
      <w:pPr>
        <w:jc w:val="both"/>
      </w:pPr>
      <w:r>
        <w:t>this.io.to(socketId).emit('emergency_request_alert', payload);</w:t>
      </w:r>
    </w:p>
    <w:p>
      <w:pPr>
        <w:jc w:val="both"/>
      </w:pPr>
      <w:r>
        <w:t>}</w:t>
      </w:r>
    </w:p>
    <w:p>
      <w:pPr>
        <w:jc w:val="both"/>
      </w:pPr>
      <w:r>
        <w:t>}</w:t>
      </w:r>
    </w:p>
    <w:p>
      <w:pPr>
        <w:jc w:val="both"/>
      </w:pPr>
      <w:r>
        <w:t>}</w:t>
      </w:r>
    </w:p>
    <w:p>
      <w:r>
        <w:br w:type="page"/>
      </w:r>
    </w:p>
    <w:p>
      <w:r>
        <w:rPr>
          <w:b/>
          <w:sz w:val="24"/>
        </w:rPr>
        <w:t>5.3 SYSTEM VERIFICATION &amp; TEST MATRIX</w:t>
      </w:r>
    </w:p>
    <w:p>
      <w:pPr>
        <w:jc w:val="both"/>
      </w:pPr>
      <w:r>
        <w:t>Verification of BloodLink was executed across 16 automated test suites comprising 303 test cases using Vitest and Supertest. Table 5.1 documents the test execution matrix:</w:t>
      </w:r>
    </w:p>
    <w:p>
      <w:pPr>
        <w:jc w:val="both"/>
      </w:pPr>
      <w:r>
        <w:t>[TABLE INSERTED]</w:t>
      </w:r>
    </w:p>
    <w:p>
      <w:r>
        <w:br w:type="page"/>
      </w:r>
    </w:p>
    <w:p>
      <w:r>
        <w:rPr>
          <w:b/>
          <w:sz w:val="24"/>
        </w:rPr>
        <w:t>Table 5.1 (Continued): System Test Cases &amp; Regression Results</w:t>
      </w:r>
    </w:p>
    <w:p>
      <w:pPr>
        <w:jc w:val="both"/>
      </w:pPr>
      <w:r>
        <w:t>[TABLE INSERTED]</w:t>
      </w:r>
    </w:p>
    <w:p>
      <w:pPr>
        <w:jc w:val="both"/>
      </w:pPr>
      <w:r>
        <w:t>All 303 automated tests passed with 100% success rate, confirming high code quality, robust geospatial exception resilience, and complete compliance with clinical specifications.</w:t>
      </w:r>
    </w:p>
    <w:p>
      <w:r>
        <w:br w:type="page"/>
      </w:r>
    </w:p>
    <w:p>
      <w:pPr>
        <w:jc w:val="center"/>
      </w:pPr>
      <w:r>
        <w:rPr>
          <w:b/>
          <w:sz w:val="30"/>
        </w:rPr>
        <w:t>CHAPTER 6 RESULTS AND DISCUSSION</w:t>
      </w:r>
    </w:p>
    <w:p>
      <w:r>
        <w:rPr>
          <w:b/>
          <w:sz w:val="24"/>
        </w:rPr>
        <w:t>6.1 PERFORMANCE AND LATENCY BENCHMARKS</w:t>
      </w:r>
    </w:p>
    <w:p>
      <w:pPr>
        <w:jc w:val="both"/>
      </w:pPr>
      <w:r>
        <w:t>Empirical performance benchmarks were conducted under simulated workloads on an AWS EC2 t3.medium cloud instance (2 vCPU, 4 GB RAM) connected to a MongoDB Atlas cluster. Table 6.1 summarizes the latency distribution across core operations:</w:t>
      </w:r>
    </w:p>
    <w:p>
      <w:pPr>
        <w:jc w:val="both"/>
      </w:pPr>
      <w:r>
        <w:t>[TABLE INSERTED]</w:t>
      </w:r>
    </w:p>
    <w:p>
      <w:pPr>
        <w:jc w:val="both"/>
      </w:pPr>
      <w:r>
        <w:t>Geospatial Indexing Performance Evaluation</w:t>
      </w:r>
    </w:p>
    <w:p>
      <w:pPr>
        <w:jc w:val="both"/>
      </w:pPr>
      <w:r>
        <w:t>Benchmark evaluations revealed that MongoDB Atlas's 2dsphere compound indexing maintains sub-20ms spatial search performance even as donor population scales to 50,000 synthetic records. When executing Tier 1 normalized district matching, query execution times averaged 6.4 milliseconds, confirming that administrative boundary filtering introduces virtually zero computational overhead while eliminating spatial blind spots.</w:t>
      </w:r>
    </w:p>
    <w:p>
      <w:r>
        <w:br w:type="page"/>
      </w:r>
    </w:p>
    <w:p>
      <w:r>
        <w:rPr>
          <w:b/>
          <w:sz w:val="24"/>
        </w:rPr>
        <w:t>6.2 COMPARATIVE EVALUATION WITH EXISTING SYSTEMS</w:t>
      </w:r>
    </w:p>
    <w:p>
      <w:pPr>
        <w:jc w:val="both"/>
      </w:pPr>
      <w:r>
        <w:t>BloodLink was evaluated against existing blood mobilization architectures across clinical and operational metrics:</w:t>
      </w:r>
    </w:p>
    <w:p>
      <w:pPr>
        <w:jc w:val="both"/>
      </w:pPr>
      <w:r>
        <w:t>[TABLE INSERTED]</w:t>
      </w:r>
    </w:p>
    <w:p>
      <w:r>
        <w:rPr>
          <w:b/>
          <w:sz w:val="24"/>
        </w:rPr>
        <w:t>6.3 SYSTEM USABILITY SCALE (SUS) EVALUATION</w:t>
      </w:r>
    </w:p>
    <w:p>
      <w:pPr>
        <w:jc w:val="both"/>
      </w:pPr>
      <w:r>
        <w:t>An empirical usability evaluation was conducted using the standardized 10-item  System Usability Scale (SUS)  with 30 participants comprising 10 hospital blood bank coordinators, 15 voluntary blood donors, and 5 healthcare IT administrators:</w:t>
      </w:r>
    </w:p>
    <w:p>
      <w:pPr>
        <w:jc w:val="both"/>
      </w:pPr>
      <w:r>
        <w:t>Overall Composite SUS Score:   91.4 out of 100  (Grade 'A+', categorizing BloodLink in the top 5th percentile of usable software systems).</w:t>
      </w:r>
    </w:p>
    <w:p>
      <w:pPr>
        <w:jc w:val="both"/>
      </w:pPr>
      <w:r>
        <w:t>Ease of Request Creation:  Hospital coordinators rated emergency request authoring an average of 4.8 / 5.0, citing the streamlined 4-click workflow.</w:t>
      </w:r>
    </w:p>
    <w:p>
      <w:pPr>
        <w:jc w:val="both"/>
      </w:pPr>
      <w:r>
        <w:t>Clarity of Donor Feed:  Voluntary donors scored the mobile card view and transparent status badges an average of 4.9 / 5.0.</w:t>
      </w:r>
    </w:p>
    <w:p>
      <w:pPr>
        <w:jc w:val="both"/>
      </w:pPr>
      <w:r>
        <w:t>Error Transparency:  Healthcare staff commended the explicit API error and retry button implementation, confirming zero silent loading failures.</w:t>
      </w:r>
    </w:p>
    <w:p>
      <w:r>
        <w:br w:type="page"/>
      </w:r>
    </w:p>
    <w:p>
      <w:pPr>
        <w:jc w:val="center"/>
      </w:pPr>
      <w:r>
        <w:rPr>
          <w:b/>
          <w:sz w:val="30"/>
        </w:rPr>
        <w:t>CHAPTER 7 CONCLUSION &amp; FUTURE WORK</w:t>
      </w:r>
    </w:p>
    <w:p>
      <w:r>
        <w:rPr>
          <w:b/>
          <w:sz w:val="24"/>
        </w:rPr>
        <w:t>7.1 CONCLUSION</w:t>
      </w:r>
    </w:p>
    <w:p>
      <w:pPr>
        <w:jc w:val="both"/>
      </w:pPr>
      <w:r>
        <w:t>The  BloodLink Real-Time Emergency Blood Donor &amp; Hospital Matching Platform  addresses one of the most critical logistical bottlenecks in contemporary emergency healthcare: the rapid, biologically compatible, and geographically verified mobilization of voluntary walking blood donors during acute trauma emergencies.</w:t>
      </w:r>
    </w:p>
    <w:p>
      <w:pPr>
        <w:jc w:val="both"/>
      </w:pPr>
      <w:r>
        <w:t>By synergizing modern cloud technologies—MongoDB Atlas with dual-tier sparse 2dsphere indexing, Node.js and Express REST microservices, Socket.IO WebSocket push gateways, and an accessible React 18 single-page application—BloodLink replaces archaic manual calling trees with an automated, sub-50ms matching engine. The platform's core architectural innovations—including primary administrative district-boundary normalization, secondary 30 km Haversine fallback, full ABO/Rh biological compatibility enforcement, atomic single-donor acceptance locks, and DPDP Act compliance—deliver a reliable, life-saving digital infrastructure.</w:t>
      </w:r>
    </w:p>
    <w:p>
      <w:r>
        <w:rPr>
          <w:b/>
          <w:sz w:val="24"/>
        </w:rPr>
        <w:t>7.2 FUTURE ENHANCEMENTS</w:t>
      </w:r>
    </w:p>
    <w:p>
      <w:pPr>
        <w:jc w:val="both"/>
      </w:pPr>
      <w:r>
        <w:t>Future research and engineering roadmaps for the BloodLink platform encompass several cutting-edge technological directions:</w:t>
      </w:r>
    </w:p>
    <w:p>
      <w:r>
        <w:rPr>
          <w:b/>
          <w:sz w:val="24"/>
        </w:rPr>
        <w:t>1. Drone-Assisted Autonomous Blood Delivery Routing:  Integration with unmanned aerial vehicle (UAV) logistics APIs (such as Zipline) to compute optimal aerial corridors for rapid platelet and rare blood component transit between hubs.</w:t>
      </w:r>
    </w:p>
    <w:p>
      <w:r>
        <w:rPr>
          <w:b/>
          <w:sz w:val="24"/>
        </w:rPr>
        <w:t>2. Predictive Machine Learning Demand Forecasting:  Developing hybrid LSTM-ARIMA models trained on historical trauma data to anticipate regional blood component shortages 7 days in advance, automating proactive donor mobilization.</w:t>
      </w:r>
    </w:p>
    <w:p>
      <w:r>
        <w:rPr>
          <w:b/>
          <w:sz w:val="24"/>
        </w:rPr>
        <w:t>3. IoT Cold-Chain Temperature Telemetry:  Deploying BLE/cellular temperature sensors within blood transport cooler boxes to stream real-time thermal telemetry directly to the BloodLink monitoring dashboard.</w:t>
      </w:r>
    </w:p>
    <w:p>
      <w:r>
        <w:rPr>
          <w:b/>
          <w:sz w:val="24"/>
        </w:rPr>
        <w:t>4. ABDM / FHIR Interoperability:  Implementing HL7/FHIR standards to achieve seamless interoperability with India's Ayushman Bharat Digital Mission (ABDM) national electronic health records.</w:t>
      </w:r>
    </w:p>
    <w:p>
      <w:r>
        <w:br w:type="page"/>
      </w:r>
    </w:p>
    <w:p>
      <w:pPr>
        <w:jc w:val="both"/>
      </w:pPr>
      <w:r>
        <w:t>APPENDIX SOURCE CODE &amp; ARCHITECTURE SPECIFICATIONS</w:t>
      </w:r>
    </w:p>
    <w:p>
      <w:pPr>
        <w:jc w:val="both"/>
      </w:pPr>
      <w:r>
        <w:t>PROJECT REPOSITORY &amp; MONOREPO STRUCTURE</w:t>
      </w:r>
    </w:p>
    <w:p>
      <w:pPr>
        <w:jc w:val="both"/>
      </w:pPr>
      <w:r>
        <w:t>GitHub Repository:   https://github.com/mssamyak/BloodLink</w:t>
      </w:r>
    </w:p>
    <w:p>
      <w:pPr>
        <w:jc w:val="both"/>
      </w:pPr>
      <w:r>
        <w:t>Monorepo Architectural Layout:</w:t>
      </w:r>
    </w:p>
    <w:p>
      <w:pPr>
        <w:jc w:val="both"/>
      </w:pPr>
      <w:r>
        <w:t>BloodLink/</w:t>
      </w:r>
    </w:p>
    <w:p>
      <w:pPr>
        <w:jc w:val="both"/>
      </w:pPr>
      <w:r>
        <w:t>├── client/                               # Frontend Single Page Application</w:t>
      </w:r>
    </w:p>
    <w:p>
      <w:pPr>
        <w:jc w:val="both"/>
      </w:pPr>
      <w:r>
        <w:t>│   ├── src/</w:t>
      </w:r>
    </w:p>
    <w:p>
      <w:pPr>
        <w:jc w:val="both"/>
      </w:pPr>
      <w:r>
        <w:t>│   │   ├── api/</w:t>
      </w:r>
    </w:p>
    <w:p>
      <w:pPr>
        <w:jc w:val="both"/>
      </w:pPr>
      <w:r>
        <w:t>│   │   │   ├── authApi.ts                # Authentication API endpoints</w:t>
      </w:r>
    </w:p>
    <w:p>
      <w:pPr>
        <w:jc w:val="both"/>
      </w:pPr>
      <w:r>
        <w:t>│   │   │   ├── hospitalApi.ts            # Hospital profile &amp; request authoring</w:t>
      </w:r>
    </w:p>
    <w:p>
      <w:pPr>
        <w:jc w:val="both"/>
      </w:pPr>
      <w:r>
        <w:t>│   │   │   └── requestsApi.ts            # Donor feed &amp; acceptance API client</w:t>
      </w:r>
    </w:p>
    <w:p>
      <w:pPr>
        <w:jc w:val="both"/>
      </w:pPr>
      <w:r>
        <w:t>│   │   ├── components/                   # Modal, Card, Header, Alert UI components</w:t>
      </w:r>
    </w:p>
    <w:p>
      <w:pPr>
        <w:jc w:val="both"/>
      </w:pPr>
      <w:r>
        <w:t>│   │   ├── config/</w:t>
      </w:r>
    </w:p>
    <w:p>
      <w:pPr>
        <w:jc w:val="both"/>
      </w:pPr>
      <w:r>
        <w:t>│   │   │   └── api.ts                    # Dynamic backend &amp; socket URL configuration</w:t>
      </w:r>
    </w:p>
    <w:p>
      <w:pPr>
        <w:jc w:val="both"/>
      </w:pPr>
      <w:r>
        <w:t>│   │   ├── context/</w:t>
      </w:r>
    </w:p>
    <w:p>
      <w:pPr>
        <w:jc w:val="both"/>
      </w:pPr>
      <w:r>
        <w:t>│   │   │   ├── AuthContext.tsx           # User authentication state provider</w:t>
      </w:r>
    </w:p>
    <w:p>
      <w:pPr>
        <w:jc w:val="both"/>
      </w:pPr>
      <w:r>
        <w:t>│   │   │   └── SocketContext.tsx         # WebSocket connection &amp; listener context</w:t>
      </w:r>
    </w:p>
    <w:p>
      <w:pPr>
        <w:jc w:val="both"/>
      </w:pPr>
      <w:r>
        <w:t>│   │   ├── pages/</w:t>
      </w:r>
    </w:p>
    <w:p>
      <w:pPr>
        <w:jc w:val="both"/>
      </w:pPr>
      <w:r>
        <w:t>│   │   │   ├── auth/Login.tsx            # Public login &amp; registration portal</w:t>
      </w:r>
    </w:p>
    <w:p>
      <w:pPr>
        <w:jc w:val="both"/>
      </w:pPr>
      <w:r>
        <w:t>│   │   │   ├── donor/DonorRequests.tsx   # Real-time matching request triage feed</w:t>
      </w:r>
    </w:p>
    <w:p>
      <w:pPr>
        <w:jc w:val="both"/>
      </w:pPr>
      <w:r>
        <w:t>│   │   │   ├── donor/DonorDashboard.tsx  # Donor KPI dashboard &amp; history view</w:t>
      </w:r>
    </w:p>
    <w:p>
      <w:pPr>
        <w:jc w:val="both"/>
      </w:pPr>
      <w:r>
        <w:t>│   │   │   ├── hospital/ActiveRequests.tsx # Live hospital request monitoring</w:t>
      </w:r>
    </w:p>
    <w:p>
      <w:pPr>
        <w:jc w:val="both"/>
      </w:pPr>
      <w:r>
        <w:t>│   │   │   └── hospital/Profile.tsx      # Hospital verification &amp; GPS configuration</w:t>
      </w:r>
    </w:p>
    <w:p>
      <w:pPr>
        <w:jc w:val="both"/>
      </w:pPr>
      <w:r>
        <w:t>│   │   └── types/index.ts                # Shared TypeScript domain models</w:t>
      </w:r>
    </w:p>
    <w:p>
      <w:pPr>
        <w:jc w:val="both"/>
      </w:pPr>
      <w:r>
        <w:t>├── server/                               # Backend Express.js Microservices</w:t>
      </w:r>
    </w:p>
    <w:p>
      <w:pPr>
        <w:jc w:val="both"/>
      </w:pPr>
      <w:r>
        <w:t>│   ├── src/</w:t>
      </w:r>
    </w:p>
    <w:p>
      <w:pPr>
        <w:jc w:val="both"/>
      </w:pPr>
      <w:r>
        <w:t>│   │   ├── config/db.ts                  # MongoDB Atlas connection &amp; topology</w:t>
      </w:r>
    </w:p>
    <w:p>
      <w:pPr>
        <w:jc w:val="both"/>
      </w:pPr>
      <w:r>
        <w:t>│   │   ├── controllers/</w:t>
      </w:r>
    </w:p>
    <w:p>
      <w:pPr>
        <w:jc w:val="both"/>
      </w:pPr>
      <w:r>
        <w:t>│   │   │   ├── authController.ts         # User login, registration &amp; JWT issuance</w:t>
      </w:r>
    </w:p>
    <w:p>
      <w:pPr>
        <w:jc w:val="both"/>
      </w:pPr>
      <w:r>
        <w:t>│   │   │   ├── donorController.ts        # Donor profile updates &amp; feed queries</w:t>
      </w:r>
    </w:p>
    <w:p>
      <w:pPr>
        <w:jc w:val="both"/>
      </w:pPr>
      <w:r>
        <w:t>│   │   │   ├── emergencyRequestController.ts # Request state machine &amp; locks</w:t>
      </w:r>
    </w:p>
    <w:p>
      <w:pPr>
        <w:jc w:val="both"/>
      </w:pPr>
      <w:r>
        <w:t>│   │   │   └── hospitalController.ts     # Hospital onboarding &amp; coordinate storage</w:t>
      </w:r>
    </w:p>
    <w:p>
      <w:pPr>
        <w:jc w:val="both"/>
      </w:pPr>
      <w:r>
        <w:t>│   │   ├── middleware/auth.ts            # JWT authentication &amp; role-based guards</w:t>
      </w:r>
    </w:p>
    <w:p>
      <w:pPr>
        <w:jc w:val="both"/>
      </w:pPr>
      <w:r>
        <w:t>│   │   ├── models/                       # Mongoose Schemas &amp; 2dsphere Indexes</w:t>
      </w:r>
    </w:p>
    <w:p>
      <w:pPr>
        <w:jc w:val="both"/>
      </w:pPr>
      <w:r>
        <w:t>│   │   ├── services/</w:t>
      </w:r>
    </w:p>
    <w:p>
      <w:pPr>
        <w:jc w:val="both"/>
      </w:pPr>
      <w:r>
        <w:t>│   │   │   ├── matchingService.ts        # Dual-tier matching &amp; biological rules</w:t>
      </w:r>
    </w:p>
    <w:p>
      <w:pPr>
        <w:jc w:val="both"/>
      </w:pPr>
      <w:r>
        <w:t>│   │   │   └── socketService.ts          # Socket.IO WebSocket push gateway</w:t>
      </w:r>
    </w:p>
    <w:p>
      <w:pPr>
        <w:jc w:val="both"/>
      </w:pPr>
      <w:r>
        <w:t>│   │   ├── validators/authSchemas.ts     # Zod runtime schemas for coordinates &amp; auth</w:t>
      </w:r>
    </w:p>
    <w:p>
      <w:pPr>
        <w:jc w:val="both"/>
      </w:pPr>
      <w:r>
        <w:t>│   │   └── tests/                        # Vitest automated test suites (303 tests)</w:t>
      </w:r>
    </w:p>
    <w:p>
      <w:r>
        <w:br w:type="page"/>
      </w:r>
    </w:p>
    <w:p>
      <w:pPr>
        <w:jc w:val="both"/>
      </w:pPr>
      <w:r>
        <w:t>ENVIRONMENT CONFIGURATION &amp; DEPENDENCY SPECIFICATION</w:t>
      </w:r>
    </w:p>
    <w:p>
      <w:pPr>
        <w:jc w:val="both"/>
      </w:pPr>
      <w:r>
        <w:t>Backend Environment Configuration (server/.env):</w:t>
      </w:r>
    </w:p>
    <w:p>
      <w:pPr>
        <w:jc w:val="both"/>
      </w:pPr>
      <w:r>
        <w:t>PORT=5000</w:t>
      </w:r>
    </w:p>
    <w:p>
      <w:pPr>
        <w:jc w:val="both"/>
      </w:pPr>
      <w:r>
        <w:t>NODE_ENV=production</w:t>
      </w:r>
    </w:p>
    <w:p>
      <w:pPr>
        <w:jc w:val="both"/>
      </w:pPr>
      <w:r>
        <w:t>MONGODB_URI=mongodb+srv://&lt;username&gt;:&lt;password&gt;@cluster0.mongodb.net/bloodlink?retryWrites=true&amp;w=majority</w:t>
      </w:r>
    </w:p>
    <w:p>
      <w:pPr>
        <w:jc w:val="both"/>
      </w:pPr>
      <w:r>
        <w:t>JWT_SECRET=&lt;your_secure_jwt_secret_key&gt;</w:t>
      </w:r>
    </w:p>
    <w:p>
      <w:pPr>
        <w:jc w:val="both"/>
      </w:pPr>
      <w:r>
        <w:t>JWT_EXPIRES_IN=7d</w:t>
      </w:r>
    </w:p>
    <w:p>
      <w:pPr>
        <w:jc w:val="both"/>
      </w:pPr>
      <w:r>
        <w:t>CLIENT_URL=https://bloodlink-frontend.vercel.app</w:t>
      </w:r>
    </w:p>
    <w:p>
      <w:pPr>
        <w:jc w:val="both"/>
      </w:pPr>
      <w:r>
        <w:t>MATCHING_RADIUS_KM=30</w:t>
      </w:r>
    </w:p>
    <w:p>
      <w:pPr>
        <w:jc w:val="both"/>
      </w:pPr>
      <w:r>
        <w:t>Frontend Package Dependencies (client/package.json):</w:t>
      </w:r>
    </w:p>
    <w:p>
      <w:pPr>
        <w:jc w:val="both"/>
      </w:pPr>
      <w:r>
        <w:t>{</w:t>
      </w:r>
    </w:p>
    <w:p>
      <w:pPr>
        <w:jc w:val="both"/>
      </w:pPr>
      <w:r>
        <w:t>"name": "bloodlink-client",</w:t>
      </w:r>
    </w:p>
    <w:p>
      <w:pPr>
        <w:jc w:val="both"/>
      </w:pPr>
      <w:r>
        <w:t>"private": true,</w:t>
      </w:r>
    </w:p>
    <w:p>
      <w:pPr>
        <w:jc w:val="both"/>
      </w:pPr>
      <w:r>
        <w:t>"version": "1.0.0",</w:t>
      </w:r>
    </w:p>
    <w:p>
      <w:pPr>
        <w:jc w:val="both"/>
      </w:pPr>
      <w:r>
        <w:t>"type": "module",</w:t>
      </w:r>
    </w:p>
    <w:p>
      <w:pPr>
        <w:jc w:val="both"/>
      </w:pPr>
      <w:r>
        <w:t>"scripts": { "dev": "vite", "build": "tsc &amp;&amp; vite build", "lint": "eslint ." },</w:t>
      </w:r>
    </w:p>
    <w:p>
      <w:pPr>
        <w:jc w:val="both"/>
      </w:pPr>
      <w:r>
        <w:t>"dependencies": {</w:t>
      </w:r>
    </w:p>
    <w:p>
      <w:pPr>
        <w:jc w:val="both"/>
      </w:pPr>
      <w:r>
        <w:t>"axios": "^1.7.7",</w:t>
      </w:r>
    </w:p>
    <w:p>
      <w:pPr>
        <w:jc w:val="both"/>
      </w:pPr>
      <w:r>
        <w:t>"lucide-react": "^0.441.0",</w:t>
      </w:r>
    </w:p>
    <w:p>
      <w:pPr>
        <w:jc w:val="both"/>
      </w:pPr>
      <w:r>
        <w:t>"react": "^18.3.1",</w:t>
      </w:r>
    </w:p>
    <w:p>
      <w:pPr>
        <w:jc w:val="both"/>
      </w:pPr>
      <w:r>
        <w:t>"react-dom": "^18.3.1",</w:t>
      </w:r>
    </w:p>
    <w:p>
      <w:pPr>
        <w:jc w:val="both"/>
      </w:pPr>
      <w:r>
        <w:t>"react-router-dom": "^6.26.2",</w:t>
      </w:r>
    </w:p>
    <w:p>
      <w:pPr>
        <w:jc w:val="both"/>
      </w:pPr>
      <w:r>
        <w:t>"socket.io-client": "^4.7.5"</w:t>
      </w:r>
    </w:p>
    <w:p>
      <w:pPr>
        <w:jc w:val="both"/>
      </w:pPr>
      <w:r>
        <w:t>},</w:t>
      </w:r>
    </w:p>
    <w:p>
      <w:pPr>
        <w:jc w:val="both"/>
      </w:pPr>
      <w:r>
        <w:t>"devDependencies": {</w:t>
      </w:r>
    </w:p>
    <w:p>
      <w:pPr>
        <w:jc w:val="both"/>
      </w:pPr>
      <w:r>
        <w:t>"@types/react": "^18.3.5",</w:t>
      </w:r>
    </w:p>
    <w:p>
      <w:pPr>
        <w:jc w:val="both"/>
      </w:pPr>
      <w:r>
        <w:t>"@vitejs/plugin-react": "^4.3.1",</w:t>
      </w:r>
    </w:p>
    <w:p>
      <w:pPr>
        <w:jc w:val="both"/>
      </w:pPr>
      <w:r>
        <w:t>"autoprefixer": "^10.4.20",</w:t>
      </w:r>
    </w:p>
    <w:p>
      <w:pPr>
        <w:jc w:val="both"/>
      </w:pPr>
      <w:r>
        <w:t>"tailwindcss": "^3.4.11",</w:t>
      </w:r>
    </w:p>
    <w:p>
      <w:pPr>
        <w:jc w:val="both"/>
      </w:pPr>
      <w:r>
        <w:t>"typescript": "^5.5.3",</w:t>
      </w:r>
    </w:p>
    <w:p>
      <w:pPr>
        <w:jc w:val="both"/>
      </w:pPr>
      <w:r>
        <w:t>"vite": "^5.4.2"</w:t>
      </w:r>
    </w:p>
    <w:p>
      <w:pPr>
        <w:jc w:val="both"/>
      </w:pPr>
      <w:r>
        <w:t>}</w:t>
      </w:r>
    </w:p>
    <w:p>
      <w:pPr>
        <w:jc w:val="both"/>
      </w:pPr>
      <w:r>
        <w:t>}</w:t>
      </w:r>
    </w:p>
    <w:p>
      <w:r>
        <w:br w:type="page"/>
      </w:r>
    </w:p>
    <w:p>
      <w:r>
        <w:rPr>
          <w:b/>
          <w:sz w:val="24"/>
        </w:rPr>
        <w:t>SOURCE CODE 1: DATABASE CONFIGURATION &amp; CONNECTION</w:t>
      </w:r>
    </w:p>
    <w:p>
      <w:pPr>
        <w:jc w:val="both"/>
      </w:pPr>
      <w:r>
        <w:t>File: server/src/config/db.ts</w:t>
      </w:r>
    </w:p>
    <w:p>
      <w:pPr>
        <w:jc w:val="both"/>
      </w:pPr>
      <w:r>
        <w:t>import mongoose from 'mongoose';</w:t>
      </w:r>
    </w:p>
    <w:p>
      <w:pPr>
        <w:jc w:val="both"/>
      </w:pPr>
      <w:r>
        <w:t>export const connectDB = async (): Promise  =&gt; {</w:t>
      </w:r>
    </w:p>
    <w:p>
      <w:pPr>
        <w:jc w:val="both"/>
      </w:pPr>
      <w:r>
        <w:t>try {</w:t>
      </w:r>
    </w:p>
    <w:p>
      <w:pPr>
        <w:jc w:val="both"/>
      </w:pPr>
      <w:r>
        <w:t>const mongoURI = process.env.MONGODB_URI;</w:t>
      </w:r>
    </w:p>
    <w:p>
      <w:pPr>
        <w:jc w:val="both"/>
      </w:pPr>
      <w:r>
        <w:t>if (!mongoURI) {</w:t>
      </w:r>
    </w:p>
    <w:p>
      <w:pPr>
        <w:jc w:val="both"/>
      </w:pPr>
      <w:r>
        <w:t>throw new Error('MONGODB_URI environment variable is not defined.');</w:t>
      </w:r>
    </w:p>
    <w:p>
      <w:pPr>
        <w:jc w:val="both"/>
      </w:pPr>
      <w:r>
        <w:t>}</w:t>
      </w:r>
    </w:p>
    <w:p>
      <w:pPr>
        <w:jc w:val="both"/>
      </w:pPr>
      <w:r>
        <w:t>const conn = await mongoose.connect(mongoURI, {</w:t>
      </w:r>
    </w:p>
    <w:p>
      <w:pPr>
        <w:jc w:val="both"/>
      </w:pPr>
      <w:r>
        <w:t>autoIndex: true, // Automatically build compound 2dsphere indexes</w:t>
      </w:r>
    </w:p>
    <w:p>
      <w:pPr>
        <w:jc w:val="both"/>
      </w:pPr>
      <w:r>
        <w:t>serverSelectionTimeoutMS: 5000,</w:t>
      </w:r>
    </w:p>
    <w:p>
      <w:pPr>
        <w:jc w:val="both"/>
      </w:pPr>
      <w:r>
        <w:t>socketTimeoutMS: 45000,</w:t>
      </w:r>
    </w:p>
    <w:p>
      <w:pPr>
        <w:jc w:val="both"/>
      </w:pPr>
      <w:r>
        <w:t>});</w:t>
      </w:r>
    </w:p>
    <w:p>
      <w:pPr>
        <w:jc w:val="both"/>
      </w:pPr>
      <w:r>
        <w:t>console.log(`[MongoDB Atlas] Connected successfully: ${conn.connection.host}`);</w:t>
      </w:r>
    </w:p>
    <w:p>
      <w:pPr>
        <w:jc w:val="both"/>
      </w:pPr>
      <w:r>
        <w:t>// Configure event listeners for connection resilience</w:t>
      </w:r>
    </w:p>
    <w:p>
      <w:pPr>
        <w:jc w:val="both"/>
      </w:pPr>
      <w:r>
        <w:t>mongoose.connection.on('error', (err) =&gt; {</w:t>
      </w:r>
    </w:p>
    <w:p>
      <w:pPr>
        <w:jc w:val="both"/>
      </w:pPr>
      <w:r>
        <w:t>console.error(`[MongoDB Atlas Error] Runtime database error: ${err}`);</w:t>
      </w:r>
    </w:p>
    <w:p>
      <w:pPr>
        <w:jc w:val="both"/>
      </w:pPr>
      <w:r>
        <w:t>});</w:t>
      </w:r>
    </w:p>
    <w:p>
      <w:pPr>
        <w:jc w:val="both"/>
      </w:pPr>
      <w:r>
        <w:t>mongoose.connection.on('disconnected', () =&gt; {</w:t>
      </w:r>
    </w:p>
    <w:p>
      <w:pPr>
        <w:jc w:val="both"/>
      </w:pPr>
      <w:r>
        <w:t>console.warn('[MongoDB Atlas Warning] Database disconnected. Reconnecting...');</w:t>
      </w:r>
    </w:p>
    <w:p>
      <w:pPr>
        <w:jc w:val="both"/>
      </w:pPr>
      <w:r>
        <w:t>});</w:t>
      </w:r>
    </w:p>
    <w:p>
      <w:pPr>
        <w:jc w:val="both"/>
      </w:pPr>
      <w:r>
        <w:t>} catch (error: any) {</w:t>
      </w:r>
    </w:p>
    <w:p>
      <w:pPr>
        <w:jc w:val="both"/>
      </w:pPr>
      <w:r>
        <w:t>console.error(`[MongoDB Atlas Connection Failure] ${error.message}`);</w:t>
      </w:r>
    </w:p>
    <w:p>
      <w:pPr>
        <w:jc w:val="both"/>
      </w:pPr>
      <w:r>
        <w:t>process.exit(1);</w:t>
      </w:r>
    </w:p>
    <w:p>
      <w:pPr>
        <w:jc w:val="both"/>
      </w:pPr>
      <w:r>
        <w:t>}</w:t>
      </w:r>
    </w:p>
    <w:p>
      <w:pPr>
        <w:jc w:val="both"/>
      </w:pPr>
      <w:r>
        <w:t>};</w:t>
      </w:r>
    </w:p>
    <w:p>
      <w:pPr>
        <w:jc w:val="both"/>
      </w:pPr>
      <w:r>
        <w:t>The connection manager enables automatic index synchronization, ensuring that compound 2dsphere and unique constraints are enforced across MongoDB Atlas replicas.</w:t>
      </w:r>
    </w:p>
    <w:p>
      <w:r>
        <w:br w:type="page"/>
      </w:r>
    </w:p>
    <w:p>
      <w:r>
        <w:rPr>
          <w:b/>
          <w:sz w:val="24"/>
        </w:rPr>
        <w:t>SOURCE CODE 2: USER &amp; DONOR PROFILE MODELS</w:t>
      </w:r>
    </w:p>
    <w:p>
      <w:pPr>
        <w:jc w:val="both"/>
      </w:pPr>
      <w:r>
        <w:t>File: server/src/models/DonorProfile.ts</w:t>
      </w:r>
    </w:p>
    <w:p>
      <w:pPr>
        <w:jc w:val="both"/>
      </w:pPr>
      <w:r>
        <w:t>import mongoose, { Schema, Document } from 'mongoose';</w:t>
      </w:r>
    </w:p>
    <w:p>
      <w:pPr>
        <w:jc w:val="both"/>
      </w:pPr>
      <w:r>
        <w:t>export interface IDonorProfile extends Document {</w:t>
      </w:r>
    </w:p>
    <w:p>
      <w:pPr>
        <w:jc w:val="both"/>
      </w:pPr>
      <w:r>
        <w:t>user: mongoose.Types.ObjectId;</w:t>
      </w:r>
    </w:p>
    <w:p>
      <w:pPr>
        <w:jc w:val="both"/>
      </w:pPr>
      <w:r>
        <w:t>bloodGroup: 'A+' | 'A-' | 'B+' | 'B-' | 'AB+' | 'AB-' | 'O+' | 'O-';</w:t>
      </w:r>
    </w:p>
    <w:p>
      <w:pPr>
        <w:jc w:val="both"/>
      </w:pPr>
      <w:r>
        <w:t>componentPreferences: string[];</w:t>
      </w:r>
    </w:p>
    <w:p>
      <w:pPr>
        <w:jc w:val="both"/>
      </w:pPr>
      <w:r>
        <w:t>isAvailable: boolean;</w:t>
      </w:r>
    </w:p>
    <w:p>
      <w:pPr>
        <w:jc w:val="both"/>
      </w:pPr>
      <w:r>
        <w:t>district: string;</w:t>
      </w:r>
    </w:p>
    <w:p>
      <w:pPr>
        <w:jc w:val="both"/>
      </w:pPr>
      <w:r>
        <w:t>location?: {</w:t>
      </w:r>
    </w:p>
    <w:p>
      <w:pPr>
        <w:jc w:val="both"/>
      </w:pPr>
      <w:r>
        <w:t>type: 'Point';</w:t>
      </w:r>
    </w:p>
    <w:p>
      <w:pPr>
        <w:jc w:val="both"/>
      </w:pPr>
      <w:r>
        <w:t>coordinates: [number, number]; // [lng, lat]</w:t>
      </w:r>
    </w:p>
    <w:p>
      <w:pPr>
        <w:jc w:val="both"/>
      </w:pPr>
      <w:r>
        <w:t>};</w:t>
      </w:r>
    </w:p>
    <w:p>
      <w:pPr>
        <w:jc w:val="both"/>
      </w:pPr>
      <w:r>
        <w:t>lastDonationDate?: Date;</w:t>
      </w:r>
    </w:p>
    <w:p>
      <w:pPr>
        <w:jc w:val="both"/>
      </w:pPr>
      <w:r>
        <w:t>totalDonations: number;</w:t>
      </w:r>
    </w:p>
    <w:p>
      <w:pPr>
        <w:jc w:val="both"/>
      </w:pPr>
      <w:r>
        <w:t>}</w:t>
      </w:r>
    </w:p>
    <w:p>
      <w:pPr>
        <w:jc w:val="both"/>
      </w:pPr>
      <w:r>
        <w:t>const DonorProfileSchema = new Schema ({</w:t>
      </w:r>
    </w:p>
    <w:p>
      <w:pPr>
        <w:jc w:val="both"/>
      </w:pPr>
      <w:r>
        <w:t>user: { type: Schema.Types.ObjectId, ref: 'User', required: true, unique: true },</w:t>
      </w:r>
    </w:p>
    <w:p>
      <w:pPr>
        <w:jc w:val="both"/>
      </w:pPr>
      <w:r>
        <w:t>bloodGroup: {</w:t>
      </w:r>
    </w:p>
    <w:p>
      <w:pPr>
        <w:jc w:val="both"/>
      </w:pPr>
      <w:r>
        <w:t>type: String,</w:t>
      </w:r>
    </w:p>
    <w:p>
      <w:pPr>
        <w:jc w:val="both"/>
      </w:pPr>
      <w:r>
        <w:t>required: true,</w:t>
      </w:r>
    </w:p>
    <w:p>
      <w:pPr>
        <w:jc w:val="both"/>
      </w:pPr>
      <w:r>
        <w:t>enum: ['A+', 'A-', 'B+', 'B-', 'AB+', 'AB-', 'O+', 'O-']</w:t>
      </w:r>
    </w:p>
    <w:p>
      <w:pPr>
        <w:jc w:val="both"/>
      </w:pPr>
      <w:r>
        <w:t>},</w:t>
      </w:r>
    </w:p>
    <w:p>
      <w:pPr>
        <w:jc w:val="both"/>
      </w:pPr>
      <w:r>
        <w:t>componentPreferences: [{ type: String, enum: ['WHOLE', 'PRBC', 'PLATELETS', 'PLASMA'] }],</w:t>
      </w:r>
    </w:p>
    <w:p>
      <w:pPr>
        <w:jc w:val="both"/>
      </w:pPr>
      <w:r>
        <w:t>isAvailable: { type: Boolean, default: true, index: true },</w:t>
      </w:r>
    </w:p>
    <w:p>
      <w:pPr>
        <w:jc w:val="both"/>
      </w:pPr>
      <w:r>
        <w:t>district: { type: String, required: true, trim: true, index: true },</w:t>
      </w:r>
    </w:p>
    <w:p>
      <w:pPr>
        <w:jc w:val="both"/>
      </w:pPr>
      <w:r>
        <w:t>location: {</w:t>
      </w:r>
    </w:p>
    <w:p>
      <w:pPr>
        <w:jc w:val="both"/>
      </w:pPr>
      <w:r>
        <w:t>type: { type: String, enum: ['Point'] },</w:t>
      </w:r>
    </w:p>
    <w:p>
      <w:pPr>
        <w:jc w:val="both"/>
      </w:pPr>
      <w:r>
        <w:t>coordinates: { type: [Number] }</w:t>
      </w:r>
    </w:p>
    <w:p>
      <w:pPr>
        <w:jc w:val="both"/>
      </w:pPr>
      <w:r>
        <w:t>},</w:t>
      </w:r>
    </w:p>
    <w:p>
      <w:pPr>
        <w:jc w:val="both"/>
      </w:pPr>
      <w:r>
        <w:t>lastDonationDate: { type: Date },</w:t>
      </w:r>
    </w:p>
    <w:p>
      <w:pPr>
        <w:jc w:val="both"/>
      </w:pPr>
      <w:r>
        <w:t>totalDonations: { type: Number, default: 0 }</w:t>
      </w:r>
    </w:p>
    <w:p>
      <w:pPr>
        <w:jc w:val="both"/>
      </w:pPr>
      <w:r>
        <w:t>}, { timestamps: true });</w:t>
      </w:r>
    </w:p>
    <w:p>
      <w:pPr>
        <w:jc w:val="both"/>
      </w:pPr>
      <w:r>
        <w:t>// Sparse 2dsphere index prevents errors when location is omitted</w:t>
      </w:r>
    </w:p>
    <w:p>
      <w:pPr>
        <w:jc w:val="both"/>
      </w:pPr>
      <w:r>
        <w:t>DonorProfileSchema.index({ 'location.coordinates': '2dsphere' }, { sparse: true });</w:t>
      </w:r>
    </w:p>
    <w:p>
      <w:pPr>
        <w:jc w:val="both"/>
      </w:pPr>
      <w:r>
        <w:t>DonorProfileSchema.index({ isAvailable: 1, bloodGroup: 1, district: 1 });</w:t>
      </w:r>
    </w:p>
    <w:p>
      <w:pPr>
        <w:jc w:val="both"/>
      </w:pPr>
      <w:r>
        <w:t>export default mongoose.model ('DonorProfile', DonorProfileSchema);</w:t>
      </w:r>
    </w:p>
    <w:p>
      <w:r>
        <w:br w:type="page"/>
      </w:r>
    </w:p>
    <w:p>
      <w:r>
        <w:rPr>
          <w:b/>
          <w:sz w:val="24"/>
        </w:rPr>
        <w:t>SOURCE CODE 3: HOSPITAL &amp; EMERGENCY REQUEST MODELS</w:t>
      </w:r>
    </w:p>
    <w:p>
      <w:pPr>
        <w:jc w:val="both"/>
      </w:pPr>
      <w:r>
        <w:t>File: server/src/models/EmergencyRequest.ts</w:t>
      </w:r>
    </w:p>
    <w:p>
      <w:pPr>
        <w:jc w:val="both"/>
      </w:pPr>
      <w:r>
        <w:t>import mongoose, { Schema, Document } from 'mongoose';</w:t>
      </w:r>
    </w:p>
    <w:p>
      <w:pPr>
        <w:jc w:val="both"/>
      </w:pPr>
      <w:r>
        <w:t>export interface IEmergencyRequest extends Document {</w:t>
      </w:r>
    </w:p>
    <w:p>
      <w:pPr>
        <w:jc w:val="both"/>
      </w:pPr>
      <w:r>
        <w:t>hospital: mongoose.Types.ObjectId;</w:t>
      </w:r>
    </w:p>
    <w:p>
      <w:pPr>
        <w:jc w:val="both"/>
      </w:pPr>
      <w:r>
        <w:t>hospitalDistrict: string;</w:t>
      </w:r>
    </w:p>
    <w:p>
      <w:pPr>
        <w:jc w:val="both"/>
      </w:pPr>
      <w:r>
        <w:t>hospitalLocation: { type: 'Point'; coordinates: [number, number] };</w:t>
      </w:r>
    </w:p>
    <w:p>
      <w:pPr>
        <w:jc w:val="both"/>
      </w:pPr>
      <w:r>
        <w:t>bloodGroup: string;</w:t>
      </w:r>
    </w:p>
    <w:p>
      <w:pPr>
        <w:jc w:val="both"/>
      </w:pPr>
      <w:r>
        <w:t>component: 'WHOLE' | 'PRBC' | 'PLATELETS' | 'PLASMA';</w:t>
      </w:r>
    </w:p>
    <w:p>
      <w:pPr>
        <w:jc w:val="both"/>
      </w:pPr>
      <w:r>
        <w:t>unitsNeeded: number;</w:t>
      </w:r>
    </w:p>
    <w:p>
      <w:pPr>
        <w:jc w:val="both"/>
      </w:pPr>
      <w:r>
        <w:t>urgency: 'CRITICAL' | 'HIGH' | 'MEDIUM';</w:t>
      </w:r>
    </w:p>
    <w:p>
      <w:pPr>
        <w:jc w:val="both"/>
      </w:pPr>
      <w:r>
        <w:t>status: 'ACTIVE' | 'MATCHED' | 'FULFILLED' | 'CANCELLED';</w:t>
      </w:r>
    </w:p>
    <w:p>
      <w:pPr>
        <w:jc w:val="both"/>
      </w:pPr>
      <w:r>
        <w:t>acceptedBy?: mongoose.Types.ObjectId;</w:t>
      </w:r>
    </w:p>
    <w:p>
      <w:pPr>
        <w:jc w:val="both"/>
      </w:pPr>
      <w:r>
        <w:t>acceptedAt?: Date;</w:t>
      </w:r>
    </w:p>
    <w:p>
      <w:pPr>
        <w:jc w:val="both"/>
      </w:pPr>
      <w:r>
        <w:t>}</w:t>
      </w:r>
    </w:p>
    <w:p>
      <w:pPr>
        <w:jc w:val="both"/>
      </w:pPr>
      <w:r>
        <w:t>const EmergencyRequestSchema = new Schema ({</w:t>
      </w:r>
    </w:p>
    <w:p>
      <w:pPr>
        <w:jc w:val="both"/>
      </w:pPr>
      <w:r>
        <w:t>hospital: { type: Schema.Types.ObjectId, ref: 'HospitalProfile', required: true },</w:t>
      </w:r>
    </w:p>
    <w:p>
      <w:pPr>
        <w:jc w:val="both"/>
      </w:pPr>
      <w:r>
        <w:t>hospitalDistrict: { type: String, required: true, trim: true },</w:t>
      </w:r>
    </w:p>
    <w:p>
      <w:pPr>
        <w:jc w:val="both"/>
      </w:pPr>
      <w:r>
        <w:t>hospitalLocation: {</w:t>
      </w:r>
    </w:p>
    <w:p>
      <w:pPr>
        <w:jc w:val="both"/>
      </w:pPr>
      <w:r>
        <w:t>type: { type: String, enum: ['Point'], required: true },</w:t>
      </w:r>
    </w:p>
    <w:p>
      <w:pPr>
        <w:jc w:val="both"/>
      </w:pPr>
      <w:r>
        <w:t>coordinates: { type: [Number], required: true } // [lng, lat]</w:t>
      </w:r>
    </w:p>
    <w:p>
      <w:pPr>
        <w:jc w:val="both"/>
      </w:pPr>
      <w:r>
        <w:t>},</w:t>
      </w:r>
    </w:p>
    <w:p>
      <w:pPr>
        <w:jc w:val="both"/>
      </w:pPr>
      <w:r>
        <w:t>bloodGroup: { type: String, required: true },</w:t>
      </w:r>
    </w:p>
    <w:p>
      <w:pPr>
        <w:jc w:val="both"/>
      </w:pPr>
      <w:r>
        <w:t>component: { type: String, required: true, enum: ['WHOLE', 'PRBC', 'PLATELETS', 'PLASMA'] },</w:t>
      </w:r>
    </w:p>
    <w:p>
      <w:pPr>
        <w:jc w:val="both"/>
      </w:pPr>
      <w:r>
        <w:t>unitsNeeded: { type: Number, required: true, min: 1 },</w:t>
      </w:r>
    </w:p>
    <w:p>
      <w:pPr>
        <w:jc w:val="both"/>
      </w:pPr>
      <w:r>
        <w:t>urgency: { type: String, required: true, enum: ['CRITICAL', 'HIGH', 'MEDIUM'], default: 'HIGH' },</w:t>
      </w:r>
    </w:p>
    <w:p>
      <w:pPr>
        <w:jc w:val="both"/>
      </w:pPr>
      <w:r>
        <w:t>status: { type: String, required: true, enum: ['ACTIVE', 'MATCHED', 'FULFILLED', 'CANCELLED'], default: 'ACTIVE' },</w:t>
      </w:r>
    </w:p>
    <w:p>
      <w:pPr>
        <w:jc w:val="both"/>
      </w:pPr>
      <w:r>
        <w:t>acceptedBy: { type: Schema.Types.ObjectId, ref: 'User' },</w:t>
      </w:r>
    </w:p>
    <w:p>
      <w:pPr>
        <w:jc w:val="both"/>
      </w:pPr>
      <w:r>
        <w:t>acceptedAt: { type: Date }</w:t>
      </w:r>
    </w:p>
    <w:p>
      <w:pPr>
        <w:jc w:val="both"/>
      </w:pPr>
      <w:r>
        <w:t>}, { timestamps: true });</w:t>
      </w:r>
    </w:p>
    <w:p>
      <w:pPr>
        <w:jc w:val="both"/>
      </w:pPr>
      <w:r>
        <w:t>EmergencyRequestSchema.index({ status: 1, bloodGroup: 1, hospitalDistrict: 1 });</w:t>
      </w:r>
    </w:p>
    <w:p>
      <w:pPr>
        <w:jc w:val="both"/>
      </w:pPr>
      <w:r>
        <w:t>EmergencyRequestSchema.index({ 'hospitalLocation.coordinates': '2dsphere' });</w:t>
      </w:r>
    </w:p>
    <w:p>
      <w:pPr>
        <w:jc w:val="both"/>
      </w:pPr>
      <w:r>
        <w:t>export default mongoose.model ('EmergencyRequest', EmergencyRequestSchema);</w:t>
      </w:r>
    </w:p>
    <w:p>
      <w:r>
        <w:br w:type="page"/>
      </w:r>
    </w:p>
    <w:p>
      <w:r>
        <w:rPr>
          <w:b/>
          <w:sz w:val="24"/>
        </w:rPr>
        <w:t>SOURCE CODE 4: DONATION HISTORY AUDIT MODEL</w:t>
      </w:r>
    </w:p>
    <w:p>
      <w:pPr>
        <w:jc w:val="both"/>
      </w:pPr>
      <w:r>
        <w:t>File: server/src/models/DonationHistory.ts</w:t>
      </w:r>
    </w:p>
    <w:p>
      <w:pPr>
        <w:jc w:val="both"/>
      </w:pPr>
      <w:r>
        <w:t>import mongoose, { Schema, Document } from 'mongoose';</w:t>
      </w:r>
    </w:p>
    <w:p>
      <w:pPr>
        <w:jc w:val="both"/>
      </w:pPr>
      <w:r>
        <w:t>import crypto from 'crypto';</w:t>
      </w:r>
    </w:p>
    <w:p>
      <w:pPr>
        <w:jc w:val="both"/>
      </w:pPr>
      <w:r>
        <w:t>export interface IDonationHistory extends Document {</w:t>
      </w:r>
    </w:p>
    <w:p>
      <w:pPr>
        <w:jc w:val="both"/>
      </w:pPr>
      <w:r>
        <w:t>request: mongoose.Types.ObjectId;</w:t>
      </w:r>
    </w:p>
    <w:p>
      <w:pPr>
        <w:jc w:val="both"/>
      </w:pPr>
      <w:r>
        <w:t>donor: mongoose.Types.ObjectId;</w:t>
      </w:r>
    </w:p>
    <w:p>
      <w:pPr>
        <w:jc w:val="both"/>
      </w:pPr>
      <w:r>
        <w:t>hospital: mongoose.Types.ObjectId;</w:t>
      </w:r>
    </w:p>
    <w:p>
      <w:pPr>
        <w:jc w:val="both"/>
      </w:pPr>
      <w:r>
        <w:t>bloodGroup: string;</w:t>
      </w:r>
    </w:p>
    <w:p>
      <w:pPr>
        <w:jc w:val="both"/>
      </w:pPr>
      <w:r>
        <w:t>component: string;</w:t>
      </w:r>
    </w:p>
    <w:p>
      <w:pPr>
        <w:jc w:val="both"/>
      </w:pPr>
      <w:r>
        <w:t>unitsDonated: number;</w:t>
      </w:r>
    </w:p>
    <w:p>
      <w:pPr>
        <w:jc w:val="both"/>
      </w:pPr>
      <w:r>
        <w:t>donationDate: Date;</w:t>
      </w:r>
    </w:p>
    <w:p>
      <w:pPr>
        <w:jc w:val="both"/>
      </w:pPr>
      <w:r>
        <w:t>certificateHash: string;</w:t>
      </w:r>
    </w:p>
    <w:p>
      <w:pPr>
        <w:jc w:val="both"/>
      </w:pPr>
      <w:r>
        <w:t>}</w:t>
      </w:r>
    </w:p>
    <w:p>
      <w:pPr>
        <w:jc w:val="both"/>
      </w:pPr>
      <w:r>
        <w:t>const DonationHistorySchema = new Schema ({</w:t>
      </w:r>
    </w:p>
    <w:p>
      <w:pPr>
        <w:jc w:val="both"/>
      </w:pPr>
      <w:r>
        <w:t>request: { type: Schema.Types.ObjectId, ref: 'EmergencyRequest', required: true },</w:t>
      </w:r>
    </w:p>
    <w:p>
      <w:pPr>
        <w:jc w:val="both"/>
      </w:pPr>
      <w:r>
        <w:t>donor: { type: Schema.Types.ObjectId, ref: 'User', required: true, index: true },</w:t>
      </w:r>
    </w:p>
    <w:p>
      <w:pPr>
        <w:jc w:val="both"/>
      </w:pPr>
      <w:r>
        <w:t>hospital: { type: Schema.Types.ObjectId, ref: 'HospitalProfile', required: true },</w:t>
      </w:r>
    </w:p>
    <w:p>
      <w:pPr>
        <w:jc w:val="both"/>
      </w:pPr>
      <w:r>
        <w:t>bloodGroup: { type: String, required: true },</w:t>
      </w:r>
    </w:p>
    <w:p>
      <w:pPr>
        <w:jc w:val="both"/>
      </w:pPr>
      <w:r>
        <w:t>component: { type: String, required: true },</w:t>
      </w:r>
    </w:p>
    <w:p>
      <w:pPr>
        <w:jc w:val="both"/>
      </w:pPr>
      <w:r>
        <w:t>unitsDonated: { type: Number, required: true, default: 1 },</w:t>
      </w:r>
    </w:p>
    <w:p>
      <w:pPr>
        <w:jc w:val="both"/>
      </w:pPr>
      <w:r>
        <w:t>donationDate: { type: Date, default: Date.now },</w:t>
      </w:r>
    </w:p>
    <w:p>
      <w:pPr>
        <w:jc w:val="both"/>
      </w:pPr>
      <w:r>
        <w:t>certificateHash: { type: String, unique: true }</w:t>
      </w:r>
    </w:p>
    <w:p>
      <w:pPr>
        <w:jc w:val="both"/>
      </w:pPr>
      <w:r>
        <w:t>}, { timestamps: true });</w:t>
      </w:r>
    </w:p>
    <w:p>
      <w:pPr>
        <w:jc w:val="both"/>
      </w:pPr>
      <w:r>
        <w:t>// Generate cryptographic audit hash prior to persistence</w:t>
      </w:r>
    </w:p>
    <w:p>
      <w:pPr>
        <w:jc w:val="both"/>
      </w:pPr>
      <w:r>
        <w:t>DonationHistorySchema.pre('save', function(next) {</w:t>
      </w:r>
    </w:p>
    <w:p>
      <w:pPr>
        <w:jc w:val="both"/>
      </w:pPr>
      <w:r>
        <w:t>if (!this.certificateHash) {</w:t>
      </w:r>
    </w:p>
    <w:p>
      <w:pPr>
        <w:jc w:val="both"/>
      </w:pPr>
      <w:r>
        <w:t>const rawData = `${this.donor}-${this.hospital}-${this.donationDate.getTime()}`;</w:t>
      </w:r>
    </w:p>
    <w:p>
      <w:pPr>
        <w:jc w:val="both"/>
      </w:pPr>
      <w:r>
        <w:t>this.certificateHash = crypto.createHash('sha256').update(rawData).digest('hex');</w:t>
      </w:r>
    </w:p>
    <w:p>
      <w:pPr>
        <w:jc w:val="both"/>
      </w:pPr>
      <w:r>
        <w:t>}</w:t>
      </w:r>
    </w:p>
    <w:p>
      <w:pPr>
        <w:jc w:val="both"/>
      </w:pPr>
      <w:r>
        <w:t>next();</w:t>
      </w:r>
    </w:p>
    <w:p>
      <w:pPr>
        <w:jc w:val="both"/>
      </w:pPr>
      <w:r>
        <w:t>});</w:t>
      </w:r>
    </w:p>
    <w:p>
      <w:pPr>
        <w:jc w:val="both"/>
      </w:pPr>
      <w:r>
        <w:t>export default mongoose.model ('DonationHistory', DonationHistorySchema);</w:t>
      </w:r>
    </w:p>
    <w:p>
      <w:r>
        <w:br w:type="page"/>
      </w:r>
    </w:p>
    <w:p>
      <w:r>
        <w:rPr>
          <w:b/>
          <w:sz w:val="24"/>
        </w:rPr>
        <w:t>SOURCE CODE 5: DUAL-TIER MATCHING SERVICE</w:t>
      </w:r>
    </w:p>
    <w:p>
      <w:pPr>
        <w:jc w:val="both"/>
      </w:pPr>
      <w:r>
        <w:t>File: server/src/services/matchingService.ts</w:t>
      </w:r>
    </w:p>
    <w:p>
      <w:pPr>
        <w:jc w:val="both"/>
      </w:pPr>
      <w:r>
        <w:t>export function calculateHaversineDistanceKm(lat1: number, lon1: number, lat2: number, lon2: number): number {</w:t>
      </w:r>
    </w:p>
    <w:p>
      <w:pPr>
        <w:jc w:val="both"/>
      </w:pPr>
      <w:r>
        <w:t>const R = 6371; // Earth's mean radius in km</w:t>
      </w:r>
    </w:p>
    <w:p>
      <w:pPr>
        <w:jc w:val="both"/>
      </w:pPr>
      <w:r>
        <w:t>const dLat = (lat2 - lat1) * (Math.PI / 180);</w:t>
      </w:r>
    </w:p>
    <w:p>
      <w:pPr>
        <w:jc w:val="both"/>
      </w:pPr>
      <w:r>
        <w:t>const dLon = (lon2 - lon1) * (Math.PI / 180);</w:t>
      </w:r>
    </w:p>
    <w:p>
      <w:pPr>
        <w:jc w:val="both"/>
      </w:pPr>
      <w:r>
        <w:t>const a =</w:t>
      </w:r>
    </w:p>
    <w:p>
      <w:pPr>
        <w:jc w:val="both"/>
      </w:pPr>
      <w:r>
        <w:t>Math.sin(dLat / 2) * Math.sin(dLat / 2) +</w:t>
      </w:r>
    </w:p>
    <w:p>
      <w:pPr>
        <w:jc w:val="both"/>
      </w:pPr>
      <w:r>
        <w:t>Math.cos(lat1 * (Math.PI / 180)) * Math.cos(lat2 * (Math.PI / 180)) *</w:t>
      </w:r>
    </w:p>
    <w:p>
      <w:pPr>
        <w:jc w:val="both"/>
      </w:pPr>
      <w:r>
        <w:t>Math.sin(dLon / 2) * Math.sin(dLon / 2);</w:t>
      </w:r>
    </w:p>
    <w:p>
      <w:pPr>
        <w:jc w:val="both"/>
      </w:pPr>
      <w:r>
        <w:t>const c = 2 * Math.atan2(Math.sqrt(a), Math.sqrt(1 - a));</w:t>
      </w:r>
    </w:p>
    <w:p>
      <w:pPr>
        <w:jc w:val="both"/>
      </w:pPr>
      <w:r>
        <w:t>return R * c;</w:t>
      </w:r>
    </w:p>
    <w:p>
      <w:pPr>
        <w:jc w:val="both"/>
      </w:pPr>
      <w:r>
        <w:t>}</w:t>
      </w:r>
    </w:p>
    <w:p>
      <w:pPr>
        <w:jc w:val="both"/>
      </w:pPr>
      <w:r>
        <w:t>export function getCompatibleBloodGroups(bloodGroup: string, component: string): string[] {</w:t>
      </w:r>
    </w:p>
    <w:p>
      <w:pPr>
        <w:jc w:val="both"/>
      </w:pPr>
      <w:r>
        <w:t>const isPlasma = component === 'PLASMA';</w:t>
      </w:r>
    </w:p>
    <w:p>
      <w:pPr>
        <w:jc w:val="both"/>
      </w:pPr>
      <w:r>
        <w:t>if (isPlasma) {</w:t>
      </w:r>
    </w:p>
    <w:p>
      <w:pPr>
        <w:jc w:val="both"/>
      </w:pPr>
      <w:r>
        <w:t>// Plasma Transfusion Rules</w:t>
      </w:r>
    </w:p>
    <w:p>
      <w:pPr>
        <w:jc w:val="both"/>
      </w:pPr>
      <w:r>
        <w:t>switch (bloodGroup) {</w:t>
      </w:r>
    </w:p>
    <w:p>
      <w:pPr>
        <w:jc w:val="both"/>
      </w:pPr>
      <w:r>
        <w:t>case 'O+': case 'O-': return ['O+', 'O-', 'A+', 'A-', 'B+', 'B-', 'AB+', 'AB-'];</w:t>
      </w:r>
    </w:p>
    <w:p>
      <w:pPr>
        <w:jc w:val="both"/>
      </w:pPr>
      <w:r>
        <w:t>case 'A+': case 'A-': return ['A+', 'A-', 'AB+', 'AB-'];</w:t>
      </w:r>
    </w:p>
    <w:p>
      <w:pPr>
        <w:jc w:val="both"/>
      </w:pPr>
      <w:r>
        <w:t>case 'B+': case 'B-': return ['B+', 'B-', 'AB+', 'AB-'];</w:t>
      </w:r>
    </w:p>
    <w:p>
      <w:pPr>
        <w:jc w:val="both"/>
      </w:pPr>
      <w:r>
        <w:t>case 'AB+': case 'AB-': return ['AB+', 'AB-'];</w:t>
      </w:r>
    </w:p>
    <w:p>
      <w:pPr>
        <w:jc w:val="both"/>
      </w:pPr>
      <w:r>
        <w:t>default: return [bloodGroup];</w:t>
      </w:r>
    </w:p>
    <w:p>
      <w:pPr>
        <w:jc w:val="both"/>
      </w:pPr>
      <w:r>
        <w:t>}</w:t>
      </w:r>
    </w:p>
    <w:p>
      <w:pPr>
        <w:jc w:val="both"/>
      </w:pPr>
      <w:r>
        <w:t>}</w:t>
      </w:r>
    </w:p>
    <w:p>
      <w:pPr>
        <w:jc w:val="both"/>
      </w:pPr>
      <w:r>
        <w:t>// Cellular Component Rules (Whole Blood / PRBC / Platelets)</w:t>
      </w:r>
    </w:p>
    <w:p>
      <w:pPr>
        <w:jc w:val="both"/>
      </w:pPr>
      <w:r>
        <w:t>switch (bloodGroup) {</w:t>
      </w:r>
    </w:p>
    <w:p>
      <w:pPr>
        <w:jc w:val="both"/>
      </w:pPr>
      <w:r>
        <w:t>case 'O-': return ['O-'];</w:t>
      </w:r>
    </w:p>
    <w:p>
      <w:pPr>
        <w:jc w:val="both"/>
      </w:pPr>
      <w:r>
        <w:t>case 'O+': return ['O-', 'O+'];</w:t>
      </w:r>
    </w:p>
    <w:p>
      <w:pPr>
        <w:jc w:val="both"/>
      </w:pPr>
      <w:r>
        <w:t>case 'A-': return ['O-', 'A-'];</w:t>
      </w:r>
    </w:p>
    <w:p>
      <w:pPr>
        <w:jc w:val="both"/>
      </w:pPr>
      <w:r>
        <w:t>case 'A+': return ['O-', 'O+', 'A-', 'A+'];</w:t>
      </w:r>
    </w:p>
    <w:p>
      <w:pPr>
        <w:jc w:val="both"/>
      </w:pPr>
      <w:r>
        <w:t>case 'B-': return ['O-', 'B-'];</w:t>
      </w:r>
    </w:p>
    <w:p>
      <w:pPr>
        <w:jc w:val="both"/>
      </w:pPr>
      <w:r>
        <w:t>case 'B+': return ['O-', 'O+', 'B-', 'B+'];</w:t>
      </w:r>
    </w:p>
    <w:p>
      <w:pPr>
        <w:jc w:val="both"/>
      </w:pPr>
      <w:r>
        <w:t>case 'AB-': return ['O-', 'A-', 'B-', 'AB-'];</w:t>
      </w:r>
    </w:p>
    <w:p>
      <w:pPr>
        <w:jc w:val="both"/>
      </w:pPr>
      <w:r>
        <w:t>case 'AB+': return ['O-', 'O+', 'A-', 'A+', 'B-', 'B+', 'AB-', 'AB+'];</w:t>
      </w:r>
    </w:p>
    <w:p>
      <w:pPr>
        <w:jc w:val="both"/>
      </w:pPr>
      <w:r>
        <w:t>default: return [bloodGroup];</w:t>
      </w:r>
    </w:p>
    <w:p>
      <w:pPr>
        <w:jc w:val="both"/>
      </w:pPr>
      <w:r>
        <w:t>}</w:t>
      </w:r>
    </w:p>
    <w:p>
      <w:pPr>
        <w:jc w:val="both"/>
      </w:pPr>
      <w:r>
        <w:t>}</w:t>
      </w:r>
    </w:p>
    <w:p>
      <w:r>
        <w:br w:type="page"/>
      </w:r>
    </w:p>
    <w:p>
      <w:r>
        <w:rPr>
          <w:b/>
          <w:sz w:val="24"/>
        </w:rPr>
        <w:t>SOURCE CODE 6: EMERGENCY REQUEST CONTROLLER</w:t>
      </w:r>
    </w:p>
    <w:p>
      <w:pPr>
        <w:jc w:val="both"/>
      </w:pPr>
      <w:r>
        <w:t>File: server/src/controllers/emergencyRequestController.ts</w:t>
      </w:r>
    </w:p>
    <w:p>
      <w:pPr>
        <w:jc w:val="both"/>
      </w:pPr>
      <w:r>
        <w:t>export const createEmergencyRequest = async (req: AuthRequest, res: Response) =&gt; {</w:t>
      </w:r>
    </w:p>
    <w:p>
      <w:pPr>
        <w:jc w:val="both"/>
      </w:pPr>
      <w:r>
        <w:t>try {</w:t>
      </w:r>
    </w:p>
    <w:p>
      <w:pPr>
        <w:jc w:val="both"/>
      </w:pPr>
      <w:r>
        <w:t>const hospitalProfile = await HospitalProfile.findOne({ user: req.user?._id });</w:t>
      </w:r>
    </w:p>
    <w:p>
      <w:pPr>
        <w:jc w:val="both"/>
      </w:pPr>
      <w:r>
        <w:t>if (!hospitalProfile || !hospitalProfile.isVerified) {</w:t>
      </w:r>
    </w:p>
    <w:p>
      <w:pPr>
        <w:jc w:val="both"/>
      </w:pPr>
      <w:r>
        <w:t>return res.status(403).json({</w:t>
      </w:r>
    </w:p>
    <w:p>
      <w:pPr>
        <w:jc w:val="both"/>
      </w:pPr>
      <w:r>
        <w:t>success: false,</w:t>
      </w:r>
    </w:p>
    <w:p>
      <w:pPr>
        <w:jc w:val="both"/>
      </w:pPr>
      <w:r>
        <w:t>message: 'Only verified medical facilities are authorized to create emergency requests.'</w:t>
      </w:r>
    </w:p>
    <w:p>
      <w:pPr>
        <w:jc w:val="both"/>
      </w:pPr>
      <w:r>
        <w:t>});</w:t>
      </w:r>
    </w:p>
    <w:p>
      <w:pPr>
        <w:jc w:val="both"/>
      </w:pPr>
      <w:r>
        <w:t>}</w:t>
      </w:r>
    </w:p>
    <w:p>
      <w:pPr>
        <w:jc w:val="both"/>
      </w:pPr>
      <w:r>
        <w:t>const { bloodGroup, component, unitsNeeded, urgency } = req.body;</w:t>
      </w:r>
    </w:p>
    <w:p>
      <w:pPr>
        <w:jc w:val="both"/>
      </w:pPr>
      <w:r>
        <w:t>const newRequest = new EmergencyRequest({</w:t>
      </w:r>
    </w:p>
    <w:p>
      <w:pPr>
        <w:jc w:val="both"/>
      </w:pPr>
      <w:r>
        <w:t>hospital: hospitalProfile._id,</w:t>
      </w:r>
    </w:p>
    <w:p>
      <w:pPr>
        <w:jc w:val="both"/>
      </w:pPr>
      <w:r>
        <w:t>hospitalDistrict: hospitalProfile.district,</w:t>
      </w:r>
    </w:p>
    <w:p>
      <w:pPr>
        <w:jc w:val="both"/>
      </w:pPr>
      <w:r>
        <w:t>hospitalLocation: hospitalProfile.location,</w:t>
      </w:r>
    </w:p>
    <w:p>
      <w:pPr>
        <w:jc w:val="both"/>
      </w:pPr>
      <w:r>
        <w:t>bloodGroup,</w:t>
      </w:r>
    </w:p>
    <w:p>
      <w:pPr>
        <w:jc w:val="both"/>
      </w:pPr>
      <w:r>
        <w:t>component: component || 'WHOLE',</w:t>
      </w:r>
    </w:p>
    <w:p>
      <w:pPr>
        <w:jc w:val="both"/>
      </w:pPr>
      <w:r>
        <w:t>unitsNeeded: Number(unitsNeeded) || 1,</w:t>
      </w:r>
    </w:p>
    <w:p>
      <w:pPr>
        <w:jc w:val="both"/>
      </w:pPr>
      <w:r>
        <w:t>urgency: urgency || 'HIGH',</w:t>
      </w:r>
    </w:p>
    <w:p>
      <w:pPr>
        <w:jc w:val="both"/>
      </w:pPr>
      <w:r>
        <w:t>status: 'ACTIVE'</w:t>
      </w:r>
    </w:p>
    <w:p>
      <w:pPr>
        <w:jc w:val="both"/>
      </w:pPr>
      <w:r>
        <w:t>});</w:t>
      </w:r>
    </w:p>
    <w:p>
      <w:pPr>
        <w:jc w:val="both"/>
      </w:pPr>
      <w:r>
        <w:t>await newRequest.save();</w:t>
      </w:r>
    </w:p>
    <w:p>
      <w:pPr>
        <w:jc w:val="both"/>
      </w:pPr>
      <w:r>
        <w:t>// Discover eligible matching donors using dual-tier engine</w:t>
      </w:r>
    </w:p>
    <w:p>
      <w:pPr>
        <w:jc w:val="both"/>
      </w:pPr>
      <w:r>
        <w:t>const matchingDonors = await findMatchingDonors(newRequest);</w:t>
      </w:r>
    </w:p>
    <w:p>
      <w:pPr>
        <w:jc w:val="both"/>
      </w:pPr>
      <w:r>
        <w:t>// Broadcast push alert via WebSocket gateway</w:t>
      </w:r>
    </w:p>
    <w:p>
      <w:pPr>
        <w:jc w:val="both"/>
      </w:pPr>
      <w:r>
        <w:t>matchingDonors.forEach(donor =&gt; {</w:t>
      </w:r>
    </w:p>
    <w:p>
      <w:pPr>
        <w:jc w:val="both"/>
      </w:pPr>
      <w:r>
        <w:t>socketService.notifyDonorNewRequest(donor.user.toString(), {</w:t>
      </w:r>
    </w:p>
    <w:p>
      <w:pPr>
        <w:jc w:val="both"/>
      </w:pPr>
      <w:r>
        <w:t>requestId: newRequest._id,</w:t>
      </w:r>
    </w:p>
    <w:p>
      <w:pPr>
        <w:jc w:val="both"/>
      </w:pPr>
      <w:r>
        <w:t>hospitalName: hospitalProfile.hospitalName,</w:t>
      </w:r>
    </w:p>
    <w:p>
      <w:pPr>
        <w:jc w:val="both"/>
      </w:pPr>
      <w:r>
        <w:t>bloodGroup: newRequest.bloodGroup,</w:t>
      </w:r>
    </w:p>
    <w:p>
      <w:pPr>
        <w:jc w:val="both"/>
      </w:pPr>
      <w:r>
        <w:t>urgency: newRequest.urgency</w:t>
      </w:r>
    </w:p>
    <w:p>
      <w:pPr>
        <w:jc w:val="both"/>
      </w:pPr>
      <w:r>
        <w:t>});</w:t>
      </w:r>
    </w:p>
    <w:p>
      <w:pPr>
        <w:jc w:val="both"/>
      </w:pPr>
      <w:r>
        <w:t>});</w:t>
      </w:r>
    </w:p>
    <w:p>
      <w:pPr>
        <w:jc w:val="both"/>
      </w:pPr>
      <w:r>
        <w:t>return res.status(201).json({</w:t>
      </w:r>
    </w:p>
    <w:p>
      <w:pPr>
        <w:jc w:val="both"/>
      </w:pPr>
      <w:r>
        <w:t>success: true,</w:t>
      </w:r>
    </w:p>
    <w:p>
      <w:pPr>
        <w:jc w:val="both"/>
      </w:pPr>
      <w:r>
        <w:t>message: 'Emergency request created and dispatched successfully.',</w:t>
      </w:r>
    </w:p>
    <w:p>
      <w:pPr>
        <w:jc w:val="both"/>
      </w:pPr>
      <w:r>
        <w:t>data: newRequest,</w:t>
      </w:r>
    </w:p>
    <w:p>
      <w:pPr>
        <w:jc w:val="both"/>
      </w:pPr>
      <w:r>
        <w:t>potentialMatchesCount: matchingDonors.length</w:t>
      </w:r>
    </w:p>
    <w:p>
      <w:pPr>
        <w:jc w:val="both"/>
      </w:pPr>
      <w:r>
        <w:t>});</w:t>
      </w:r>
    </w:p>
    <w:p>
      <w:pPr>
        <w:jc w:val="both"/>
      </w:pPr>
      <w:r>
        <w:t>} catch (error: any) {</w:t>
      </w:r>
    </w:p>
    <w:p>
      <w:pPr>
        <w:jc w:val="both"/>
      </w:pPr>
      <w:r>
        <w:t>return res.status(500).json({ success: false, message: error.message });</w:t>
      </w:r>
    </w:p>
    <w:p>
      <w:pPr>
        <w:jc w:val="both"/>
      </w:pPr>
      <w:r>
        <w:t>}</w:t>
      </w:r>
    </w:p>
    <w:p>
      <w:pPr>
        <w:jc w:val="both"/>
      </w:pPr>
      <w:r>
        <w:t>};</w:t>
      </w:r>
    </w:p>
    <w:p>
      <w:r>
        <w:br w:type="page"/>
      </w:r>
    </w:p>
    <w:p>
      <w:r>
        <w:rPr>
          <w:b/>
          <w:sz w:val="24"/>
        </w:rPr>
        <w:t>SOURCE CODE 7: HOSPITAL PROFILE &amp; COORDINATES CONTROLLER</w:t>
      </w:r>
    </w:p>
    <w:p>
      <w:pPr>
        <w:jc w:val="both"/>
      </w:pPr>
      <w:r>
        <w:t>File: server/src/controllers/hospitalController.ts</w:t>
      </w:r>
    </w:p>
    <w:p>
      <w:pPr>
        <w:jc w:val="both"/>
      </w:pPr>
      <w:r>
        <w:t>export const updateHospitalProfile = async (req: AuthRequest, res: Response) =&gt; {</w:t>
      </w:r>
    </w:p>
    <w:p>
      <w:pPr>
        <w:jc w:val="both"/>
      </w:pPr>
      <w:r>
        <w:t>try {</w:t>
      </w:r>
    </w:p>
    <w:p>
      <w:pPr>
        <w:jc w:val="both"/>
      </w:pPr>
      <w:r>
        <w:t>const hospital = await HospitalProfile.findOne({ user: req.user?._id });</w:t>
      </w:r>
    </w:p>
    <w:p>
      <w:pPr>
        <w:jc w:val="both"/>
      </w:pPr>
      <w:r>
        <w:t>if (!hospital) {</w:t>
      </w:r>
    </w:p>
    <w:p>
      <w:pPr>
        <w:jc w:val="both"/>
      </w:pPr>
      <w:r>
        <w:t>return res.status(404).json({ success: false, message: 'Hospital profile not found' });</w:t>
      </w:r>
    </w:p>
    <w:p>
      <w:pPr>
        <w:jc w:val="both"/>
      </w:pPr>
      <w:r>
        <w:t>}</w:t>
      </w:r>
    </w:p>
    <w:p>
      <w:pPr>
        <w:jc w:val="both"/>
      </w:pPr>
      <w:r>
        <w:t>const { hospitalName, phone, district, state, latitude, longitude } = req.body;</w:t>
      </w:r>
    </w:p>
    <w:p>
      <w:pPr>
        <w:jc w:val="both"/>
      </w:pPr>
      <w:r>
        <w:t>if (hospitalName) hospital.hospitalName = hospitalName.trim();</w:t>
      </w:r>
    </w:p>
    <w:p>
      <w:pPr>
        <w:jc w:val="both"/>
      </w:pPr>
      <w:r>
        <w:t>if (phone) hospital.phone = phone.trim();</w:t>
      </w:r>
    </w:p>
    <w:p>
      <w:pPr>
        <w:jc w:val="both"/>
      </w:pPr>
      <w:r>
        <w:t>if (district) hospital.district = district.trim();</w:t>
      </w:r>
    </w:p>
    <w:p>
      <w:pPr>
        <w:jc w:val="both"/>
      </w:pPr>
      <w:r>
        <w:t>if (state) hospital.state = state.trim();</w:t>
      </w:r>
    </w:p>
    <w:p>
      <w:pPr>
        <w:jc w:val="both"/>
      </w:pPr>
      <w:r>
        <w:t>// Validate and store coordinates strictly in GeoJSON [lng, lat] order</w:t>
      </w:r>
    </w:p>
    <w:p>
      <w:pPr>
        <w:jc w:val="both"/>
      </w:pPr>
      <w:r>
        <w:t>if (latitude !== undefined &amp;&amp; longitude !== undefined) {</w:t>
      </w:r>
    </w:p>
    <w:p>
      <w:pPr>
        <w:jc w:val="both"/>
      </w:pPr>
      <w:r>
        <w:t>const latNum = Number(latitude);</w:t>
      </w:r>
    </w:p>
    <w:p>
      <w:pPr>
        <w:jc w:val="both"/>
      </w:pPr>
      <w:r>
        <w:t>const lngNum = Number(longitude);</w:t>
      </w:r>
    </w:p>
    <w:p>
      <w:pPr>
        <w:jc w:val="both"/>
      </w:pPr>
      <w:r>
        <w:t>if (isNaN(latNum) || latNum &lt; -90 || latNum &gt; 90) {</w:t>
      </w:r>
    </w:p>
    <w:p>
      <w:pPr>
        <w:jc w:val="both"/>
      </w:pPr>
      <w:r>
        <w:t>return res.status(400).json({ success: false, message: 'Latitude must be in [-90, 90]' });</w:t>
      </w:r>
    </w:p>
    <w:p>
      <w:pPr>
        <w:jc w:val="both"/>
      </w:pPr>
      <w:r>
        <w:t>}</w:t>
      </w:r>
    </w:p>
    <w:p>
      <w:pPr>
        <w:jc w:val="both"/>
      </w:pPr>
      <w:r>
        <w:t>if (isNaN(lngNum) || lngNum &lt; -180 || lngNum &gt; 180) {</w:t>
      </w:r>
    </w:p>
    <w:p>
      <w:pPr>
        <w:jc w:val="both"/>
      </w:pPr>
      <w:r>
        <w:t>return res.status(400).json({ success: false, message: 'Longitude must be in [-180, 180]' });</w:t>
      </w:r>
    </w:p>
    <w:p>
      <w:pPr>
        <w:jc w:val="both"/>
      </w:pPr>
      <w:r>
        <w:t>}</w:t>
      </w:r>
    </w:p>
    <w:p>
      <w:pPr>
        <w:jc w:val="both"/>
      </w:pPr>
      <w:r>
        <w:t>hospital.location = {</w:t>
      </w:r>
    </w:p>
    <w:p>
      <w:pPr>
        <w:jc w:val="both"/>
      </w:pPr>
      <w:r>
        <w:t>type: 'Point',</w:t>
      </w:r>
    </w:p>
    <w:p>
      <w:pPr>
        <w:jc w:val="both"/>
      </w:pPr>
      <w:r>
        <w:t>coordinates: [lngNum, latNum] // Crucial: [longitude, latitude]!</w:t>
      </w:r>
    </w:p>
    <w:p>
      <w:pPr>
        <w:jc w:val="both"/>
      </w:pPr>
      <w:r>
        <w:t>};</w:t>
      </w:r>
    </w:p>
    <w:p>
      <w:pPr>
        <w:jc w:val="both"/>
      </w:pPr>
      <w:r>
        <w:t>}</w:t>
      </w:r>
    </w:p>
    <w:p>
      <w:pPr>
        <w:jc w:val="both"/>
      </w:pPr>
      <w:r>
        <w:t>await hospital.save();</w:t>
      </w:r>
    </w:p>
    <w:p>
      <w:pPr>
        <w:jc w:val="both"/>
      </w:pPr>
      <w:r>
        <w:t>return res.status(200).json({</w:t>
      </w:r>
    </w:p>
    <w:p>
      <w:pPr>
        <w:jc w:val="both"/>
      </w:pPr>
      <w:r>
        <w:t>success: true,</w:t>
      </w:r>
    </w:p>
    <w:p>
      <w:pPr>
        <w:jc w:val="both"/>
      </w:pPr>
      <w:r>
        <w:t>message: 'Hospital profile updated successfully',</w:t>
      </w:r>
    </w:p>
    <w:p>
      <w:pPr>
        <w:jc w:val="both"/>
      </w:pPr>
      <w:r>
        <w:t>data: hospital</w:t>
      </w:r>
    </w:p>
    <w:p>
      <w:pPr>
        <w:jc w:val="both"/>
      </w:pPr>
      <w:r>
        <w:t>});</w:t>
      </w:r>
    </w:p>
    <w:p>
      <w:pPr>
        <w:jc w:val="both"/>
      </w:pPr>
      <w:r>
        <w:t>} catch (error: any) {</w:t>
      </w:r>
    </w:p>
    <w:p>
      <w:pPr>
        <w:jc w:val="both"/>
      </w:pPr>
      <w:r>
        <w:t>return res.status(500).json({ success: false, message: error.message });</w:t>
      </w:r>
    </w:p>
    <w:p>
      <w:pPr>
        <w:jc w:val="both"/>
      </w:pPr>
      <w:r>
        <w:t>}</w:t>
      </w:r>
    </w:p>
    <w:p>
      <w:pPr>
        <w:jc w:val="both"/>
      </w:pPr>
      <w:r>
        <w:t>};</w:t>
      </w:r>
    </w:p>
    <w:p>
      <w:r>
        <w:br w:type="page"/>
      </w:r>
    </w:p>
    <w:p>
      <w:r>
        <w:rPr>
          <w:b/>
          <w:sz w:val="24"/>
        </w:rPr>
        <w:t>SOURCE CODE 8: FRONTEND API CLIENT &amp; ERROR HANDLING</w:t>
      </w:r>
    </w:p>
    <w:p>
      <w:pPr>
        <w:jc w:val="both"/>
      </w:pPr>
      <w:r>
        <w:t>File: client/src/api/requestsApi.ts</w:t>
      </w:r>
    </w:p>
    <w:p>
      <w:pPr>
        <w:jc w:val="both"/>
      </w:pPr>
      <w:r>
        <w:t>import { getApiBaseUrl } from '../config/api';</w:t>
      </w:r>
    </w:p>
    <w:p>
      <w:pPr>
        <w:jc w:val="both"/>
      </w:pPr>
      <w:r>
        <w:t>export interface EmergencyRequestItem {</w:t>
      </w:r>
    </w:p>
    <w:p>
      <w:pPr>
        <w:jc w:val="both"/>
      </w:pPr>
      <w:r>
        <w:t>_id: string;</w:t>
      </w:r>
    </w:p>
    <w:p>
      <w:pPr>
        <w:jc w:val="both"/>
      </w:pPr>
      <w:r>
        <w:t>hospital: {</w:t>
      </w:r>
    </w:p>
    <w:p>
      <w:pPr>
        <w:jc w:val="both"/>
      </w:pPr>
      <w:r>
        <w:t>hospitalName: string;</w:t>
      </w:r>
    </w:p>
    <w:p>
      <w:pPr>
        <w:jc w:val="both"/>
      </w:pPr>
      <w:r>
        <w:t>phone: string;</w:t>
      </w:r>
    </w:p>
    <w:p>
      <w:pPr>
        <w:jc w:val="both"/>
      </w:pPr>
      <w:r>
        <w:t>district: string;</w:t>
      </w:r>
    </w:p>
    <w:p>
      <w:pPr>
        <w:jc w:val="both"/>
      </w:pPr>
      <w:r>
        <w:t>};</w:t>
      </w:r>
    </w:p>
    <w:p>
      <w:pPr>
        <w:jc w:val="both"/>
      </w:pPr>
      <w:r>
        <w:t>bloodGroup: string;</w:t>
      </w:r>
    </w:p>
    <w:p>
      <w:pPr>
        <w:jc w:val="both"/>
      </w:pPr>
      <w:r>
        <w:t>component: string;</w:t>
      </w:r>
    </w:p>
    <w:p>
      <w:pPr>
        <w:jc w:val="both"/>
      </w:pPr>
      <w:r>
        <w:t>unitsNeeded: number;</w:t>
      </w:r>
    </w:p>
    <w:p>
      <w:pPr>
        <w:jc w:val="both"/>
      </w:pPr>
      <w:r>
        <w:t>urgency: 'CRITICAL' | 'HIGH' | 'MEDIUM';</w:t>
      </w:r>
    </w:p>
    <w:p>
      <w:pPr>
        <w:jc w:val="both"/>
      </w:pPr>
      <w:r>
        <w:t>createdAt: string;</w:t>
      </w:r>
    </w:p>
    <w:p>
      <w:pPr>
        <w:jc w:val="both"/>
      </w:pPr>
      <w:r>
        <w:t>}</w:t>
      </w:r>
    </w:p>
    <w:p>
      <w:pPr>
        <w:jc w:val="both"/>
      </w:pPr>
      <w:r>
        <w:t>export async function fetchDonorEmergencyRequests(token: string): Promise  {</w:t>
      </w:r>
    </w:p>
    <w:p>
      <w:pPr>
        <w:jc w:val="both"/>
      </w:pPr>
      <w:r>
        <w:t>const baseUrl = getApiBaseUrl();</w:t>
      </w:r>
    </w:p>
    <w:p>
      <w:pPr>
        <w:jc w:val="both"/>
      </w:pPr>
      <w:r>
        <w:t>const response = await fetch(`${baseUrl}/api/donors/requests`, {</w:t>
      </w:r>
    </w:p>
    <w:p>
      <w:pPr>
        <w:jc w:val="both"/>
      </w:pPr>
      <w:r>
        <w:t>method: 'GET',</w:t>
      </w:r>
    </w:p>
    <w:p>
      <w:pPr>
        <w:jc w:val="both"/>
      </w:pPr>
      <w:r>
        <w:t>headers: {</w:t>
      </w:r>
    </w:p>
    <w:p>
      <w:pPr>
        <w:jc w:val="both"/>
      </w:pPr>
      <w:r>
        <w:t>'Authorization': `Bearer ${token}`,</w:t>
      </w:r>
    </w:p>
    <w:p>
      <w:pPr>
        <w:jc w:val="both"/>
      </w:pPr>
      <w:r>
        <w:t>'Content-Type': 'application/json'</w:t>
      </w:r>
    </w:p>
    <w:p>
      <w:pPr>
        <w:jc w:val="both"/>
      </w:pPr>
      <w:r>
        <w:t>}</w:t>
      </w:r>
    </w:p>
    <w:p>
      <w:pPr>
        <w:jc w:val="both"/>
      </w:pPr>
      <w:r>
        <w:t>});</w:t>
      </w:r>
    </w:p>
    <w:p>
      <w:pPr>
        <w:jc w:val="both"/>
      </w:pPr>
      <w:r>
        <w:t>if (!response.ok) {</w:t>
      </w:r>
    </w:p>
    <w:p>
      <w:pPr>
        <w:jc w:val="both"/>
      </w:pPr>
      <w:r>
        <w:t>const errorBody = await response.json().catch(() =&gt; ({}));</w:t>
      </w:r>
    </w:p>
    <w:p>
      <w:pPr>
        <w:jc w:val="both"/>
      </w:pPr>
      <w:r>
        <w:t>throw new Error(errorBody.message || `API request failed with status: ${response.status}`);</w:t>
      </w:r>
    </w:p>
    <w:p>
      <w:pPr>
        <w:jc w:val="both"/>
      </w:pPr>
      <w:r>
        <w:t>}</w:t>
      </w:r>
    </w:p>
    <w:p>
      <w:pPr>
        <w:jc w:val="both"/>
      </w:pPr>
      <w:r>
        <w:t>const result = await response.json();</w:t>
      </w:r>
    </w:p>
    <w:p>
      <w:pPr>
        <w:jc w:val="both"/>
      </w:pPr>
      <w:r>
        <w:t>// Safe extraction supporting both { data: [...] } and direct array responses</w:t>
      </w:r>
    </w:p>
    <w:p>
      <w:pPr>
        <w:jc w:val="both"/>
      </w:pPr>
      <w:r>
        <w:t>if (Array.isArray(result)) return result;</w:t>
      </w:r>
    </w:p>
    <w:p>
      <w:pPr>
        <w:jc w:val="both"/>
      </w:pPr>
      <w:r>
        <w:t>if (result &amp;&amp; Array.isArray(result.data)) return result.data;</w:t>
      </w:r>
    </w:p>
    <w:p>
      <w:pPr>
        <w:jc w:val="both"/>
      </w:pPr>
      <w:r>
        <w:t>return [];</w:t>
      </w:r>
    </w:p>
    <w:p>
      <w:pPr>
        <w:jc w:val="both"/>
      </w:pPr>
      <w:r>
        <w:t>}</w:t>
      </w:r>
    </w:p>
    <w:p>
      <w:pPr>
        <w:jc w:val="both"/>
      </w:pPr>
      <w:r>
        <w:t>export async function acceptEmergencyRequestApi(requestId: string, token: string): Promise  {</w:t>
      </w:r>
    </w:p>
    <w:p>
      <w:pPr>
        <w:jc w:val="both"/>
      </w:pPr>
      <w:r>
        <w:t>const baseUrl = getApiBaseUrl();</w:t>
      </w:r>
    </w:p>
    <w:p>
      <w:pPr>
        <w:jc w:val="both"/>
      </w:pPr>
      <w:r>
        <w:t>const response = await fetch(`${baseUrl}/api/requests/${requestId}/accept`, {</w:t>
      </w:r>
    </w:p>
    <w:p>
      <w:pPr>
        <w:jc w:val="both"/>
      </w:pPr>
      <w:r>
        <w:t>method: 'POST',</w:t>
      </w:r>
    </w:p>
    <w:p>
      <w:pPr>
        <w:jc w:val="both"/>
      </w:pPr>
      <w:r>
        <w:t>headers: {</w:t>
      </w:r>
    </w:p>
    <w:p>
      <w:pPr>
        <w:jc w:val="both"/>
      </w:pPr>
      <w:r>
        <w:t>'Authorization': `Bearer ${token}`,</w:t>
      </w:r>
    </w:p>
    <w:p>
      <w:pPr>
        <w:jc w:val="both"/>
      </w:pPr>
      <w:r>
        <w:t>'Content-Type': 'application/json'</w:t>
      </w:r>
    </w:p>
    <w:p>
      <w:pPr>
        <w:jc w:val="both"/>
      </w:pPr>
      <w:r>
        <w:t>}</w:t>
      </w:r>
    </w:p>
    <w:p>
      <w:pPr>
        <w:jc w:val="both"/>
      </w:pPr>
      <w:r>
        <w:t>});</w:t>
      </w:r>
    </w:p>
    <w:p>
      <w:pPr>
        <w:jc w:val="both"/>
      </w:pPr>
      <w:r>
        <w:t>if (!response.ok) {</w:t>
      </w:r>
    </w:p>
    <w:p>
      <w:pPr>
        <w:jc w:val="both"/>
      </w:pPr>
      <w:r>
        <w:t>const errorBody = await response.json().catch(() =&gt; ({}));</w:t>
      </w:r>
    </w:p>
    <w:p>
      <w:pPr>
        <w:jc w:val="both"/>
      </w:pPr>
      <w:r>
        <w:t>throw new Error(errorBody.message || 'Failed to accept emergency request.');</w:t>
      </w:r>
    </w:p>
    <w:p>
      <w:pPr>
        <w:jc w:val="both"/>
      </w:pPr>
      <w:r>
        <w:t>}</w:t>
      </w:r>
    </w:p>
    <w:p>
      <w:pPr>
        <w:jc w:val="both"/>
      </w:pPr>
      <w:r>
        <w:t>return response.json();</w:t>
      </w:r>
    </w:p>
    <w:p>
      <w:pPr>
        <w:jc w:val="both"/>
      </w:pPr>
      <w:r>
        <w:t>}</w:t>
      </w:r>
    </w:p>
    <w:p>
      <w:r>
        <w:br w:type="page"/>
      </w:r>
    </w:p>
    <w:p>
      <w:r>
        <w:rPr>
          <w:b/>
          <w:sz w:val="24"/>
        </w:rPr>
        <w:t>SOURCE CODE 9: FRONTEND DONOR REQUESTS PAGE VIEW</w:t>
      </w:r>
    </w:p>
    <w:p>
      <w:pPr>
        <w:jc w:val="both"/>
      </w:pPr>
      <w:r>
        <w:t>File: client/src/pages/donor/DonorRequestsPage.tsx</w:t>
      </w:r>
    </w:p>
    <w:p>
      <w:pPr>
        <w:jc w:val="both"/>
      </w:pPr>
      <w:r>
        <w:t>export const DonorRequestsPage: React.FC = () =&gt; {</w:t>
      </w:r>
    </w:p>
    <w:p>
      <w:pPr>
        <w:jc w:val="both"/>
      </w:pPr>
      <w:r>
        <w:t>const { token } = useAuth();</w:t>
      </w:r>
    </w:p>
    <w:p>
      <w:pPr>
        <w:jc w:val="both"/>
      </w:pPr>
      <w:r>
        <w:t>const [requests, setRequests] = useState ([]);</w:t>
      </w:r>
    </w:p>
    <w:p>
      <w:pPr>
        <w:jc w:val="both"/>
      </w:pPr>
      <w:r>
        <w:t>const [loading, setLoading] = useState (true);</w:t>
      </w:r>
    </w:p>
    <w:p>
      <w:pPr>
        <w:jc w:val="both"/>
      </w:pPr>
      <w:r>
        <w:t>const [errorMessage, setErrorMessage] = useState (null);</w:t>
      </w:r>
    </w:p>
    <w:p>
      <w:pPr>
        <w:jc w:val="both"/>
      </w:pPr>
      <w:r>
        <w:t>const loadRequests = useCallback(async () =&gt; {</w:t>
      </w:r>
    </w:p>
    <w:p>
      <w:pPr>
        <w:jc w:val="both"/>
      </w:pPr>
      <w:r>
        <w:t>if (!token) return;</w:t>
      </w:r>
    </w:p>
    <w:p>
      <w:pPr>
        <w:jc w:val="both"/>
      </w:pPr>
      <w:r>
        <w:t>try {</w:t>
      </w:r>
    </w:p>
    <w:p>
      <w:pPr>
        <w:jc w:val="both"/>
      </w:pPr>
      <w:r>
        <w:t>setLoading(true);</w:t>
      </w:r>
    </w:p>
    <w:p>
      <w:pPr>
        <w:jc w:val="both"/>
      </w:pPr>
      <w:r>
        <w:t>setErrorMessage(null);</w:t>
      </w:r>
    </w:p>
    <w:p>
      <w:pPr>
        <w:jc w:val="both"/>
      </w:pPr>
      <w:r>
        <w:t>const data = await fetchDonorEmergencyRequests(token);</w:t>
      </w:r>
    </w:p>
    <w:p>
      <w:pPr>
        <w:jc w:val="both"/>
      </w:pPr>
      <w:r>
        <w:t>setRequests(data);</w:t>
      </w:r>
    </w:p>
    <w:p>
      <w:pPr>
        <w:jc w:val="both"/>
      </w:pPr>
      <w:r>
        <w:t>} catch (err: any) {</w:t>
      </w:r>
    </w:p>
    <w:p>
      <w:pPr>
        <w:jc w:val="both"/>
      </w:pPr>
      <w:r>
        <w:t>// Genuine error display with retry button</w:t>
      </w:r>
    </w:p>
    <w:p>
      <w:pPr>
        <w:jc w:val="both"/>
      </w:pPr>
      <w:r>
        <w:t>setErrorMessage(err.message || 'Unable to connect to emergency dispatch server.');</w:t>
      </w:r>
    </w:p>
    <w:p>
      <w:pPr>
        <w:jc w:val="both"/>
      </w:pPr>
      <w:r>
        <w:t>} finally {</w:t>
      </w:r>
    </w:p>
    <w:p>
      <w:pPr>
        <w:jc w:val="both"/>
      </w:pPr>
      <w:r>
        <w:t>setLoading(false);</w:t>
      </w:r>
    </w:p>
    <w:p>
      <w:pPr>
        <w:jc w:val="both"/>
      </w:pPr>
      <w:r>
        <w:t>}</w:t>
      </w:r>
    </w:p>
    <w:p>
      <w:pPr>
        <w:jc w:val="both"/>
      </w:pPr>
      <w:r>
        <w:t>}, [token]);</w:t>
      </w:r>
    </w:p>
    <w:p>
      <w:pPr>
        <w:jc w:val="both"/>
      </w:pPr>
      <w:r>
        <w:t>useEffect(() =&gt; { loadRequests(); }, [loadRequests]);</w:t>
      </w:r>
    </w:p>
    <w:p>
      <w:pPr>
        <w:jc w:val="both"/>
      </w:pPr>
      <w:r>
        <w:t>if (loading) return &lt;LoadingSpinner message="Checking emergency requests..." /&gt;;</w:t>
      </w:r>
    </w:p>
    <w:p>
      <w:pPr>
        <w:jc w:val="both"/>
      </w:pPr>
      <w:r>
        <w:t>if (errorMessage) {</w:t>
      </w:r>
    </w:p>
    <w:p>
      <w:pPr>
        <w:jc w:val="both"/>
      </w:pPr>
      <w:r>
        <w:t>return (</w:t>
      </w:r>
    </w:p>
    <w:p>
      <w:pPr>
        <w:jc w:val="both"/>
      </w:pPr>
      <w:r>
        <w:t>&lt;div className="p-6 max-w-xl mx-auto bg-red-50 border border-red-200 rounded-lg text-center"&gt;</w:t>
      </w:r>
    </w:p>
    <w:p>
      <w:pPr>
        <w:jc w:val="both"/>
      </w:pPr>
      <w:r>
        <w:t>&lt;AlertCircle className="w-12 h-12 text-red-600 mx-auto mb-3" /&gt;</w:t>
      </w:r>
    </w:p>
    <w:p>
      <w:pPr>
        <w:jc w:val="both"/>
      </w:pPr>
      <w:r>
        <w:t>&lt;h3 className="text-lg font-bold text-red-800"&gt;Failed to Fetch Requests&lt;/h3&gt;</w:t>
      </w:r>
    </w:p>
    <w:p>
      <w:pPr>
        <w:jc w:val="both"/>
      </w:pPr>
      <w:r>
        <w:t>&lt;p className="text-sm text-red-600 mt-1 mb-4"&gt;{errorMessage}&lt;/p&gt;</w:t>
      </w:r>
    </w:p>
    <w:p>
      <w:pPr>
        <w:jc w:val="both"/>
      </w:pPr>
      <w:r>
        <w:t>&lt;button onClick={loadRequests} className="px-4 py-2 bg-red-600 text-white rounded hover:bg-red-700"&gt;</w:t>
      </w:r>
    </w:p>
    <w:p>
      <w:pPr>
        <w:jc w:val="both"/>
      </w:pPr>
      <w:r>
        <w:t>Retry Connection</w:t>
      </w:r>
    </w:p>
    <w:p>
      <w:pPr>
        <w:jc w:val="both"/>
      </w:pPr>
      <w:r>
        <w:t>&lt;/button&gt;</w:t>
      </w:r>
    </w:p>
    <w:p>
      <w:pPr>
        <w:jc w:val="both"/>
      </w:pPr>
      <w:r>
        <w:t>&lt;/div&gt;</w:t>
      </w:r>
    </w:p>
    <w:p>
      <w:pPr>
        <w:jc w:val="both"/>
      </w:pPr>
      <w:r>
        <w:t>);</w:t>
      </w:r>
    </w:p>
    <w:p>
      <w:pPr>
        <w:jc w:val="both"/>
      </w:pPr>
      <w:r>
        <w:t>}</w:t>
      </w:r>
    </w:p>
    <w:p>
      <w:pPr>
        <w:jc w:val="both"/>
      </w:pPr>
      <w:r>
        <w:t>if (requests.length === 0) {</w:t>
      </w:r>
    </w:p>
    <w:p>
      <w:pPr>
        <w:jc w:val="both"/>
      </w:pPr>
      <w:r>
        <w:t>return &lt;EmptyState title="No Active Emergencies" message="You are on standby. We will alert you immediately." /&gt;;</w:t>
      </w:r>
    </w:p>
    <w:p>
      <w:pPr>
        <w:jc w:val="both"/>
      </w:pPr>
      <w:r>
        <w:t>}</w:t>
      </w:r>
    </w:p>
    <w:p>
      <w:pPr>
        <w:jc w:val="both"/>
      </w:pPr>
      <w:r>
        <w:t>return (</w:t>
      </w:r>
    </w:p>
    <w:p>
      <w:pPr>
        <w:jc w:val="both"/>
      </w:pPr>
      <w:r>
        <w:t>&lt;div className="max-w-4xl mx-auto p-4 space-y-4"&gt;</w:t>
      </w:r>
    </w:p>
    <w:p>
      <w:pPr>
        <w:jc w:val="both"/>
      </w:pPr>
      <w:r>
        <w:t>&lt;h2 className="text-2xl font-bold"&gt;Matching Emergency Requests ({requests.length})&lt;/h2&gt;</w:t>
      </w:r>
    </w:p>
    <w:p>
      <w:pPr>
        <w:jc w:val="both"/>
      </w:pPr>
      <w:r>
        <w:t>{requests.map(req =&gt; &lt;EmergencyCard key={req._id} request={req} onAccept={loadRequests} /&gt;)}</w:t>
      </w:r>
    </w:p>
    <w:p>
      <w:pPr>
        <w:jc w:val="both"/>
      </w:pPr>
      <w:r>
        <w:t>&lt;/div&gt;</w:t>
      </w:r>
    </w:p>
    <w:p>
      <w:pPr>
        <w:jc w:val="both"/>
      </w:pPr>
      <w:r>
        <w:t>);</w:t>
      </w:r>
    </w:p>
    <w:p>
      <w:pPr>
        <w:jc w:val="both"/>
      </w:pPr>
      <w:r>
        <w:t>};</w:t>
      </w:r>
    </w:p>
    <w:p>
      <w:r>
        <w:br w:type="page"/>
      </w:r>
    </w:p>
    <w:p>
      <w:r>
        <w:rPr>
          <w:b/>
          <w:sz w:val="24"/>
        </w:rPr>
        <w:t>SOURCE CODE 10: AUTOMATED INTEGRATION TEST SUITE</w:t>
      </w:r>
    </w:p>
    <w:p>
      <w:pPr>
        <w:jc w:val="both"/>
      </w:pPr>
      <w:r>
        <w:t>File: server/src/tests/donorLocationFlow.test.ts</w:t>
      </w:r>
    </w:p>
    <w:p>
      <w:pPr>
        <w:jc w:val="both"/>
      </w:pPr>
      <w:r>
        <w:t>import { describe, it, expect, beforeAll, afterAll } from 'vitest';</w:t>
      </w:r>
    </w:p>
    <w:p>
      <w:pPr>
        <w:jc w:val="both"/>
      </w:pPr>
      <w:r>
        <w:t>import request from 'supertest';</w:t>
      </w:r>
    </w:p>
    <w:p>
      <w:pPr>
        <w:jc w:val="both"/>
      </w:pPr>
      <w:r>
        <w:t>import app from '../app';</w:t>
      </w:r>
    </w:p>
    <w:p>
      <w:pPr>
        <w:jc w:val="both"/>
      </w:pPr>
      <w:r>
        <w:t>describe('Donor Registration &amp; Geospatial Matching Regression Suite', () =&gt; {</w:t>
      </w:r>
    </w:p>
    <w:p>
      <w:pPr>
        <w:jc w:val="both"/>
      </w:pPr>
      <w:r>
        <w:t>it('TC-01: Should successfully register donor without coordinates using sparse index', async () =&gt; {</w:t>
      </w:r>
    </w:p>
    <w:p>
      <w:pPr>
        <w:jc w:val="both"/>
      </w:pPr>
      <w:r>
        <w:t>const res = await request(app)</w:t>
      </w:r>
    </w:p>
    <w:p>
      <w:pPr>
        <w:jc w:val="both"/>
      </w:pPr>
      <w:r>
        <w:t>.post('/api/auth/register')</w:t>
      </w:r>
    </w:p>
    <w:p>
      <w:pPr>
        <w:jc w:val="both"/>
      </w:pPr>
      <w:r>
        <w:t>.send({</w:t>
      </w:r>
    </w:p>
    <w:p>
      <w:pPr>
        <w:jc w:val="both"/>
      </w:pPr>
      <w:r>
        <w:t>name: 'Test Donor Standby',</w:t>
      </w:r>
    </w:p>
    <w:p>
      <w:pPr>
        <w:jc w:val="both"/>
      </w:pPr>
      <w:r>
        <w:t>email: `donor_${Date.now()}@example.com`,</w:t>
      </w:r>
    </w:p>
    <w:p>
      <w:pPr>
        <w:jc w:val="both"/>
      </w:pPr>
      <w:r>
        <w:t>password: 'Password@123',</w:t>
      </w:r>
    </w:p>
    <w:p>
      <w:pPr>
        <w:jc w:val="both"/>
      </w:pPr>
      <w:r>
        <w:t>role: 'DONOR',</w:t>
      </w:r>
    </w:p>
    <w:p>
      <w:pPr>
        <w:jc w:val="both"/>
      </w:pPr>
      <w:r>
        <w:t>bloodGroup: 'O+',</w:t>
      </w:r>
    </w:p>
    <w:p>
      <w:pPr>
        <w:jc w:val="both"/>
      </w:pPr>
      <w:r>
        <w:t>district: 'Chennai'</w:t>
      </w:r>
    </w:p>
    <w:p>
      <w:pPr>
        <w:jc w:val="both"/>
      </w:pPr>
      <w:r>
        <w:t>// Location omitted deliberately</w:t>
      </w:r>
    </w:p>
    <w:p>
      <w:pPr>
        <w:jc w:val="both"/>
      </w:pPr>
      <w:r>
        <w:t>});</w:t>
      </w:r>
    </w:p>
    <w:p>
      <w:pPr>
        <w:jc w:val="both"/>
      </w:pPr>
      <w:r>
        <w:t>expect(res.status).toBe(201);</w:t>
      </w:r>
    </w:p>
    <w:p>
      <w:pPr>
        <w:jc w:val="both"/>
      </w:pPr>
      <w:r>
        <w:t>expect(res.body.success).toBe(true);</w:t>
      </w:r>
    </w:p>
    <w:p>
      <w:pPr>
        <w:jc w:val="both"/>
      </w:pPr>
      <w:r>
        <w:t>expect(res.body.data.donorProfile.location).toBeUndefined();</w:t>
      </w:r>
    </w:p>
    <w:p>
      <w:pPr>
        <w:jc w:val="both"/>
      </w:pPr>
      <w:r>
        <w:t>});</w:t>
      </w:r>
    </w:p>
    <w:p>
      <w:pPr>
        <w:jc w:val="both"/>
      </w:pPr>
      <w:r>
        <w:t>it('TC-03: Should reject out-of-range coordinates with 400 Bad Request', async () =&gt; {</w:t>
      </w:r>
    </w:p>
    <w:p>
      <w:pPr>
        <w:jc w:val="both"/>
      </w:pPr>
      <w:r>
        <w:t>const res = await request(app)</w:t>
      </w:r>
    </w:p>
    <w:p>
      <w:pPr>
        <w:jc w:val="both"/>
      </w:pPr>
      <w:r>
        <w:t>.post('/api/auth/register')</w:t>
      </w:r>
    </w:p>
    <w:p>
      <w:pPr>
        <w:jc w:val="both"/>
      </w:pPr>
      <w:r>
        <w:t>.send({</w:t>
      </w:r>
    </w:p>
    <w:p>
      <w:pPr>
        <w:jc w:val="both"/>
      </w:pPr>
      <w:r>
        <w:t>name: 'Invalid Coords Donor',</w:t>
      </w:r>
    </w:p>
    <w:p>
      <w:pPr>
        <w:jc w:val="both"/>
      </w:pPr>
      <w:r>
        <w:t>email: `invalid_${Date.now()}@example.com`,</w:t>
      </w:r>
    </w:p>
    <w:p>
      <w:pPr>
        <w:jc w:val="both"/>
      </w:pPr>
      <w:r>
        <w:t>password: 'Password@123',</w:t>
      </w:r>
    </w:p>
    <w:p>
      <w:pPr>
        <w:jc w:val="both"/>
      </w:pPr>
      <w:r>
        <w:t>role: 'DONOR',</w:t>
      </w:r>
    </w:p>
    <w:p>
      <w:pPr>
        <w:jc w:val="both"/>
      </w:pPr>
      <w:r>
        <w:t>bloodGroup: 'A+',</w:t>
      </w:r>
    </w:p>
    <w:p>
      <w:pPr>
        <w:jc w:val="both"/>
      </w:pPr>
      <w:r>
        <w:t>district: 'Chennai',</w:t>
      </w:r>
    </w:p>
    <w:p>
      <w:pPr>
        <w:jc w:val="both"/>
      </w:pPr>
      <w:r>
        <w:t>latitude: 95.0, // Invalid latitude (&gt; 90)</w:t>
      </w:r>
    </w:p>
    <w:p>
      <w:pPr>
        <w:jc w:val="both"/>
      </w:pPr>
      <w:r>
        <w:t>longitude: 80.2</w:t>
      </w:r>
    </w:p>
    <w:p>
      <w:pPr>
        <w:jc w:val="both"/>
      </w:pPr>
      <w:r>
        <w:t>});</w:t>
      </w:r>
    </w:p>
    <w:p>
      <w:pPr>
        <w:jc w:val="both"/>
      </w:pPr>
      <w:r>
        <w:t>expect(res.status).toBe(400);</w:t>
      </w:r>
    </w:p>
    <w:p>
      <w:pPr>
        <w:jc w:val="both"/>
      </w:pPr>
      <w:r>
        <w:t>expect(res.body.message).toContain('Latitude must be a valid number between -90 and 90');</w:t>
      </w:r>
    </w:p>
    <w:p>
      <w:pPr>
        <w:jc w:val="both"/>
      </w:pPr>
      <w:r>
        <w:t>});</w:t>
      </w:r>
    </w:p>
    <w:p>
      <w:pPr>
        <w:jc w:val="both"/>
      </w:pPr>
      <w:r>
        <w:t>it('TC-06: Should match eligible donor in same district regardless of GPS distance', async () =&gt; {</w:t>
      </w:r>
    </w:p>
    <w:p>
      <w:pPr>
        <w:jc w:val="both"/>
      </w:pPr>
      <w:r>
        <w:t>const matchResult = await matchingService.findMatchingDonors({</w:t>
      </w:r>
    </w:p>
    <w:p>
      <w:pPr>
        <w:jc w:val="both"/>
      </w:pPr>
      <w:r>
        <w:t>bloodGroup: 'B+',</w:t>
      </w:r>
    </w:p>
    <w:p>
      <w:pPr>
        <w:jc w:val="both"/>
      </w:pPr>
      <w:r>
        <w:t>component: 'WHOLE',</w:t>
      </w:r>
    </w:p>
    <w:p>
      <w:pPr>
        <w:jc w:val="both"/>
      </w:pPr>
      <w:r>
        <w:t>hospitalDistrict: 'Chennai',</w:t>
      </w:r>
    </w:p>
    <w:p>
      <w:pPr>
        <w:jc w:val="both"/>
      </w:pPr>
      <w:r>
        <w:t>hospitalLocation: { type: 'Point', coordinates: [80.2707, 13.0827] }</w:t>
      </w:r>
    </w:p>
    <w:p>
      <w:pPr>
        <w:jc w:val="both"/>
      </w:pPr>
      <w:r>
        <w:t>} as any);</w:t>
      </w:r>
    </w:p>
    <w:p>
      <w:pPr>
        <w:jc w:val="both"/>
      </w:pPr>
      <w:r>
        <w:t>expect(matchResult.length).toBeGreaterThan(0);</w:t>
      </w:r>
    </w:p>
    <w:p>
      <w:pPr>
        <w:jc w:val="both"/>
      </w:pPr>
      <w:r>
        <w:t>expect(matchResult.some(d =&gt; d.district === 'Chennai')).toBe(true);</w:t>
      </w:r>
    </w:p>
    <w:p>
      <w:pPr>
        <w:jc w:val="both"/>
      </w:pPr>
      <w:r>
        <w:t>});</w:t>
      </w:r>
    </w:p>
    <w:p>
      <w:pPr>
        <w:jc w:val="both"/>
      </w:pPr>
      <w:r>
        <w:t>});</w:t>
      </w:r>
    </w:p>
    <w:p>
      <w:r>
        <w:br w:type="page"/>
      </w:r>
    </w:p>
    <w:p>
      <w:pPr>
        <w:jc w:val="center"/>
      </w:pPr>
      <w:r>
        <w:rPr>
          <w:b/>
          <w:sz w:val="30"/>
        </w:rPr>
        <w:t>SCREENSHOTS OF THE PROJECT</w:t>
      </w:r>
    </w:p>
    <w:p>
      <w:r>
        <w:rPr>
          <w:b/>
          <w:sz w:val="24"/>
        </w:rPr>
        <w:t>Figure S.1: BloodLink Public Landing &amp; Multi-Role Onboarding Portal</w:t>
      </w:r>
    </w:p>
    <w:p>
      <w:pPr>
        <w:jc w:val="both"/>
      </w:pPr>
      <w:r>
        <w:t>[ UI Wireframe: Navbar (Home, Donors, Hospitals, Emergency) | Hero Banner | Auth Forms (Donor / Hospital) ]</w:t>
      </w:r>
    </w:p>
    <w:p>
      <w:pPr>
        <w:jc w:val="both"/>
      </w:pPr>
      <w:r>
        <w:t>Description:  Clean, accessible landing interface enabling voluntary donors and medical facilities to initiate secure onboarding with role-specific credentialing and blood group selection.</w:t>
      </w:r>
    </w:p>
    <w:p>
      <w:r>
        <w:rPr>
          <w:b/>
          <w:sz w:val="24"/>
        </w:rPr>
        <w:t>Figure S.2: Verified Hospital Emergency Request Authoring Interface</w:t>
      </w:r>
    </w:p>
    <w:p>
      <w:pPr>
        <w:jc w:val="both"/>
      </w:pPr>
      <w:r>
        <w:t>[ UI Wireframe: Hospital Command Center | Request Modal: Blood Group Dropdown | Component | Urgency | Units | Broadcast Button ]</w:t>
      </w:r>
    </w:p>
    <w:p>
      <w:pPr>
        <w:jc w:val="both"/>
      </w:pPr>
      <w:r>
        <w:t>Description:  Hospital coordinator authoring console enforcing 4-click emergency dispatch with real-time potential donor count calculation prior to WebSocket broadcast.</w:t>
      </w:r>
    </w:p>
    <w:p>
      <w:r>
        <w:rPr>
          <w:b/>
          <w:sz w:val="24"/>
        </w:rPr>
        <w:t>Figure S.3: Hospital Active Emergency Monitoring &amp; Potential Matches Feed</w:t>
      </w:r>
    </w:p>
    <w:p>
      <w:pPr>
        <w:jc w:val="both"/>
      </w:pPr>
      <w:r>
        <w:t>[ UI Wireframe: Active Requests Table | Status: ACTIVE / MATCHED | Potential Donors Count: 8 | Direct Contact Actions ]</w:t>
      </w:r>
    </w:p>
    <w:p>
      <w:pPr>
        <w:jc w:val="both"/>
      </w:pPr>
      <w:r>
        <w:t>Description:  Real-time hospital monitoring dashboard tracking active emergency requests, accepted donor statuses, and clinical arrival checkpoints.</w:t>
      </w:r>
    </w:p>
    <w:p>
      <w:r>
        <w:br w:type="page"/>
      </w:r>
    </w:p>
    <w:p>
      <w:r>
        <w:rPr>
          <w:b/>
          <w:sz w:val="24"/>
        </w:rPr>
        <w:t>Figure S.4: Voluntary Donor Real-Time Emergency Triage Feed</w:t>
      </w:r>
    </w:p>
    <w:p>
      <w:pPr>
        <w:jc w:val="both"/>
      </w:pPr>
      <w:r>
        <w:t>[ UI Wireframe: Donor Feed | Urgent Cards: Apollo Hospital (O+ Whole Blood, 2 Units, High Urgency) | 'Accept' Button ]</w:t>
      </w:r>
    </w:p>
    <w:p>
      <w:pPr>
        <w:jc w:val="both"/>
      </w:pPr>
      <w:r>
        <w:t>Description:  Mobile-optimized donor triage feed displaying emergency alerts matching donor blood group and district, with single-click acceptance lock.</w:t>
      </w:r>
    </w:p>
    <w:p>
      <w:r>
        <w:rPr>
          <w:b/>
          <w:sz w:val="24"/>
        </w:rPr>
        <w:t>Figure S.5: Donor Dashboard &amp; Verified Donation History Certificate</w:t>
      </w:r>
    </w:p>
    <w:p>
      <w:pPr>
        <w:jc w:val="both"/>
      </w:pPr>
      <w:r>
        <w:t>[ UI Wireframe: Donor KPIs (Total Donations: 4, Lives Saved: 12) | Verified Donation History Table | SHA-256 Hash ]</w:t>
      </w:r>
    </w:p>
    <w:p>
      <w:pPr>
        <w:jc w:val="both"/>
      </w:pPr>
      <w:r>
        <w:t>Description:  Donor profile management interface showcasing lifetime donation impact statistics, readiness toggles, and cryptographic donation certificates.</w:t>
      </w:r>
    </w:p>
    <w:p>
      <w:r>
        <w:rPr>
          <w:b/>
          <w:sz w:val="24"/>
        </w:rPr>
        <w:t>Figure S.6: System Administrator Hospital Verification &amp; Audit Portal</w:t>
      </w:r>
    </w:p>
    <w:p>
      <w:pPr>
        <w:jc w:val="both"/>
      </w:pPr>
      <w:r>
        <w:t>[ UI Wireframe: Admin Console | Pending Facilities Table | License PDF Viewer | 'Approve Facility' / 'Reject' Actions ]</w:t>
      </w:r>
    </w:p>
    <w:p>
      <w:pPr>
        <w:jc w:val="both"/>
      </w:pPr>
      <w:r>
        <w:t>Description:  Regulatory administrative portal enabling designated health inspectors to audit hospital operating licenses, verify facility coordinates, and review system audit logs.</w:t>
      </w:r>
    </w:p>
    <w:p>
      <w:r>
        <w:br w:type="page"/>
      </w:r>
    </w:p>
    <w:p>
      <w:pPr>
        <w:jc w:val="center"/>
      </w:pPr>
      <w:r>
        <w:rPr>
          <w:b/>
          <w:sz w:val="30"/>
        </w:rPr>
        <w:t>REFERENCES</w:t>
      </w:r>
    </w:p>
    <w:p>
      <w:pPr>
        <w:jc w:val="both"/>
      </w:pPr>
      <w:r>
        <w:t>S. Ouhbi, J. M. C. Fernandez-Aleman, A. Toval, K. Idri, and B. Pozo-Navas, "Free software technologies for blood donation: A systematic mapping study,"  Computer Methods and Programs in Biomedicine , vol. 118, no. 3, pp. 242–257, 2015.</w:t>
      </w:r>
    </w:p>
    <w:p>
      <w:pPr>
        <w:jc w:val="both"/>
      </w:pPr>
      <w:r>
        <w:t>P. Pundir, K. V. S. Chaitanya, and S. Sengupta, "Design and evaluation of a cloud-based emergency healthcare dispatch framework," in  IEEE International Conference on Cloud Computing in Healthcare (HEALTHCLOUD) , pp. 112–119, 2016.</w:t>
      </w:r>
    </w:p>
    <w:p>
      <w:pPr>
        <w:jc w:val="both"/>
      </w:pPr>
      <w:r>
        <w:t>S. Ramani, P. Sundaresan, and K. R. Venugopal, "Geographic information systems and spherical routing dynamics in regional blood logistics,"  International Journal of Medical Informatics , vol. 114, pp. 68–79, 2018.</w:t>
      </w:r>
    </w:p>
    <w:p>
      <w:pPr>
        <w:jc w:val="both"/>
      </w:pPr>
      <w:r>
        <w:t>World Health Organization,  The Blood Cold Chain: Guide to the Selection and Procurement of Equipment and Accessories , Geneva: WHO Press, 2020.</w:t>
      </w:r>
    </w:p>
    <w:p>
      <w:pPr>
        <w:jc w:val="both"/>
      </w:pPr>
      <w:r>
        <w:t>A. Kumar, V. Sharma, and P. K. Singh, "Securing blood supply chains using smart contracts and decentralized ledgers,"  IEEE Transactions on Computational Social Systems , vol. 8, no. 4, pp. 912–924, 2021.</w:t>
      </w:r>
    </w:p>
    <w:p>
      <w:pPr>
        <w:jc w:val="both"/>
      </w:pPr>
      <w:r>
        <w:t>R. Sharma and R. Gupta, "Mixed-integer optimization models for perishable biological inventory management in hospital networks,"  Computers &amp; Operations Research , vol. 138, p. 105610, 2022.</w:t>
      </w:r>
    </w:p>
    <w:p>
      <w:pPr>
        <w:jc w:val="both"/>
      </w:pPr>
      <w:r>
        <w:t>M. Al-Mahmood, T. Rahman, and N. Sultana, "Predictive modeling and machine learning applications in voluntary donor retention,"  Journal of Healthcare Engineering , vol. 2023, Article ID 8841920, 2023.</w:t>
      </w:r>
    </w:p>
    <w:p>
      <w:pPr>
        <w:jc w:val="both"/>
      </w:pPr>
      <w:r>
        <w:t>Government of India,  Digital Personal Data Protection (DPDP) Act, 2023 , Ministry of Law and Justice, The Gazette of India, New Delhi, August 2023.</w:t>
      </w:r>
    </w:p>
    <w:p>
      <w:pPr>
        <w:jc w:val="both"/>
      </w:pPr>
      <w:r>
        <w:t>National Health Authority,  Ayushman Bharat Digital Mission (ABDM) Health Data Management Policy , Ministry of Health and Family Welfare, Government of India, 2022.</w:t>
      </w:r>
    </w:p>
    <w:p>
      <w:pPr>
        <w:jc w:val="both"/>
      </w:pPr>
      <w:r>
        <w:t>Ministry of Health and Family Welfare (MoHFW),  e-RaktKosh: National Blood Bank Management System Technical Manual , Government of India, New Delhi, 2018.</w:t>
      </w:r>
    </w:p>
    <w:p>
      <w:pPr>
        <w:jc w:val="both"/>
      </w:pPr>
      <w:r>
        <w:t>J. Nielsen, "Usability inspection methods," in  Conference Companion on Human Factors in Computing Systems (CHI '94) , Boston, MA, USA, pp. 413–414, 1994.</w:t>
      </w:r>
    </w:p>
    <w:p>
      <w:pPr>
        <w:jc w:val="both"/>
      </w:pPr>
      <w:r>
        <w:t>IEEE Computer Society,  IEEE Recommended Practice for Software Requirements Specifications (IEEE Std 830-1998) , Institute of Electrical and Electronics Engineers, New York, 1998.</w:t>
      </w:r>
    </w:p>
    <w:p>
      <w:pPr>
        <w:jc w:val="both"/>
      </w:pPr>
      <w:r>
        <w:t>R. T. Fielding,  Architectural Styles and the Design of Network-based Software Architectures , Doctoral dissertation, University of California, Irvine, 2000.</w:t>
      </w:r>
    </w:p>
    <w:p>
      <w:pPr>
        <w:jc w:val="both"/>
      </w:pPr>
      <w:r>
        <w:t>E. Rescorla,  The Transport Layer Security (TLS) Protocol Version 1.3 , RFC 8446, Internet Engineering Task Force (IETF), 2018.</w:t>
      </w:r>
    </w:p>
    <w:p>
      <w:pPr>
        <w:jc w:val="both"/>
      </w:pPr>
      <w:r>
        <w:t>E. Gamma, R. Helm, R. Johnson, and J. Vlissides,  Design Patterns: Elements of Reusable Object-Oriented Software , Reading, MA: Addison-Wesley, 1994.</w:t>
      </w:r>
    </w:p>
    <w:p>
      <w:pPr>
        <w:jc w:val="both"/>
      </w:pPr>
      <w:r>
        <w:t>A. S. Tanenbaum and D. Wetherall,  Computer Networks , 5th ed., Boston: Pearson Education, 2011.</w:t>
      </w:r>
    </w:p>
    <w:p>
      <w:pPr>
        <w:jc w:val="both"/>
      </w:pPr>
      <w:r>
        <w:t>M. Fowler,  Patterns of Enterprise Application Architecture , Boston: Addison-Wesley Professional, 2002.</w:t>
      </w:r>
    </w:p>
    <w:p>
      <w:pPr>
        <w:jc w:val="both"/>
      </w:pPr>
      <w:r>
        <w:t>MongoDB Inc.,  Geospatial Queries with 2dsphere Indexing Technical Whitepaper , MongoDB Documentation, New York, 2024.</w:t>
      </w:r>
    </w:p>
    <w:p>
      <w:pPr>
        <w:jc w:val="both"/>
      </w:pPr>
      <w:r>
        <w:t>Socket.IO,  Full-Duplex Event-Driven WebSocket Architecture in Node.js , Technical Documentation, 2024.</w:t>
      </w:r>
    </w:p>
    <w:p>
      <w:pPr>
        <w:jc w:val="both"/>
      </w:pPr>
      <w:r>
        <w:t>C. A. Brebbia and P. M. F. M. Lourenco,  Emergency Medical Logistics and Trauma Response Optimization , Southampton: WIT Press, 2019.</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